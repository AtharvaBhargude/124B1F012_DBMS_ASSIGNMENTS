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DB21B" w14:textId="77777777" w:rsidR="003C780D" w:rsidRPr="003C780D" w:rsidRDefault="003C780D" w:rsidP="008D030B">
      <w:pPr>
        <w:spacing w:line="240" w:lineRule="auto"/>
        <w:jc w:val="center"/>
        <w:rPr>
          <w:rFonts w:ascii="Courier New" w:eastAsia="Courier New" w:hAnsi="Courier New" w:cs="Courier New"/>
          <w:b/>
          <w:bCs/>
          <w:sz w:val="32"/>
          <w:szCs w:val="32"/>
          <w:lang w:val="en-IN"/>
        </w:rPr>
      </w:pPr>
      <w:r w:rsidRPr="003C780D">
        <w:rPr>
          <w:rFonts w:ascii="Courier New" w:eastAsia="Courier New" w:hAnsi="Courier New" w:cs="Courier New"/>
          <w:b/>
          <w:bCs/>
          <w:sz w:val="32"/>
          <w:szCs w:val="32"/>
          <w:lang w:val="en-IN"/>
        </w:rPr>
        <w:t>Assignment-5</w:t>
      </w:r>
    </w:p>
    <w:p w14:paraId="40266AC9" w14:textId="100F8169"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r w:rsidR="008D030B" w:rsidRPr="003C780D">
        <w:rPr>
          <w:rFonts w:ascii="Courier New" w:eastAsia="Courier New" w:hAnsi="Courier New" w:cs="Courier New"/>
          <w:lang w:val="en-IN"/>
        </w:rPr>
        <w:t>──────</w:t>
      </w:r>
    </w:p>
    <w:p w14:paraId="1CDB649B"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Name: ATHARVA BHARGUDE</w:t>
      </w:r>
    </w:p>
    <w:p w14:paraId="27AF6201"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PRN: 124B1F012</w:t>
      </w:r>
    </w:p>
    <w:p w14:paraId="0E4F9616" w14:textId="77777777" w:rsid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Class: SY IT A</w:t>
      </w:r>
    </w:p>
    <w:p w14:paraId="42287492" w14:textId="41CA52F6" w:rsidR="00A85BB3" w:rsidRPr="003C780D" w:rsidRDefault="00A85BB3" w:rsidP="008D030B">
      <w:pPr>
        <w:spacing w:line="240" w:lineRule="auto"/>
        <w:rPr>
          <w:rFonts w:ascii="Courier New" w:eastAsia="Courier New" w:hAnsi="Courier New" w:cs="Courier New"/>
          <w:b/>
          <w:bCs/>
          <w:lang w:val="en-IN"/>
        </w:rPr>
      </w:pPr>
      <w:r>
        <w:rPr>
          <w:rFonts w:ascii="Courier New" w:eastAsia="Courier New" w:hAnsi="Courier New" w:cs="Courier New"/>
          <w:b/>
          <w:bCs/>
          <w:lang w:val="en-IN"/>
        </w:rPr>
        <w:t>Date:24\03\2026</w:t>
      </w:r>
    </w:p>
    <w:p w14:paraId="1E3D75AE" w14:textId="2B08CE15"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r w:rsidR="008D030B" w:rsidRPr="003C780D">
        <w:rPr>
          <w:rFonts w:ascii="Courier New" w:eastAsia="Courier New" w:hAnsi="Courier New" w:cs="Courier New"/>
          <w:lang w:val="en-IN"/>
        </w:rPr>
        <w:t>──────</w:t>
      </w:r>
    </w:p>
    <w:p w14:paraId="36D843B7"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Aim:</w:t>
      </w:r>
    </w:p>
    <w:p w14:paraId="21AAA377"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Write cursor code using control structures and exception handling.</w:t>
      </w:r>
    </w:p>
    <w:p w14:paraId="07AB874B" w14:textId="676221BE"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r w:rsidR="008D030B" w:rsidRPr="003C780D">
        <w:rPr>
          <w:rFonts w:ascii="Courier New" w:eastAsia="Courier New" w:hAnsi="Courier New" w:cs="Courier New"/>
          <w:lang w:val="en-IN"/>
        </w:rPr>
        <w:t>──────</w:t>
      </w:r>
    </w:p>
    <w:p w14:paraId="5A720ED4"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Tables Used:</w:t>
      </w:r>
    </w:p>
    <w:p w14:paraId="64AFB8E6"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passengers(passenger_id, name, ticket_price, seat_class, service_category)</w:t>
      </w:r>
    </w:p>
    <w:p w14:paraId="4455403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surcharge_log(passenger_id, surcharge_amount, total_surcharge)</w:t>
      </w:r>
    </w:p>
    <w:p w14:paraId="158E91EC" w14:textId="1835A483"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p>
    <w:p w14:paraId="1980C6D4" w14:textId="77777777" w:rsid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Codes:</w:t>
      </w:r>
    </w:p>
    <w:p w14:paraId="43E45782" w14:textId="77777777" w:rsidR="00FE47A9" w:rsidRPr="003C780D" w:rsidRDefault="00FE47A9" w:rsidP="008D030B">
      <w:pPr>
        <w:spacing w:line="240" w:lineRule="auto"/>
        <w:rPr>
          <w:rFonts w:ascii="Courier New" w:eastAsia="Courier New" w:hAnsi="Courier New" w:cs="Courier New"/>
          <w:b/>
          <w:bCs/>
          <w:lang w:val="en-IN"/>
        </w:rPr>
      </w:pPr>
    </w:p>
    <w:p w14:paraId="7C58806A"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Problem Statement 1: In an Airline Management System:</w:t>
      </w:r>
    </w:p>
    <w:p w14:paraId="6A4354B2" w14:textId="77777777" w:rsidR="003C780D" w:rsidRPr="003C780D" w:rsidRDefault="003C780D" w:rsidP="008D030B">
      <w:pPr>
        <w:numPr>
          <w:ilvl w:val="0"/>
          <w:numId w:val="10"/>
        </w:num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Increase ticket price based on seat class</w:t>
      </w:r>
    </w:p>
    <w:p w14:paraId="341529F9" w14:textId="77777777" w:rsidR="003C780D" w:rsidRPr="003C780D" w:rsidRDefault="003C780D" w:rsidP="008D030B">
      <w:pPr>
        <w:numPr>
          <w:ilvl w:val="0"/>
          <w:numId w:val="10"/>
        </w:num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Also assign service category:</w:t>
      </w:r>
    </w:p>
    <w:p w14:paraId="2AF81238"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First Class: +10000 (Premium)</w:t>
      </w:r>
    </w:p>
    <w:p w14:paraId="09DFC33E" w14:textId="6C9A164E"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Business: +5000 (Business)</w:t>
      </w:r>
      <w:r w:rsidR="008D030B" w:rsidRPr="008D030B">
        <w:rPr>
          <w:rFonts w:ascii="Courier New" w:eastAsia="Courier New" w:hAnsi="Courier New" w:cs="Courier New"/>
          <w:lang w:val="en-IN"/>
        </w:rPr>
        <w:t xml:space="preserve"> </w:t>
      </w:r>
    </w:p>
    <w:p w14:paraId="6851CD48"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Economy Plus: +2000 (Standard Plus)</w:t>
      </w:r>
    </w:p>
    <w:p w14:paraId="253D1FFF"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Economy: No change (Basic)</w:t>
      </w:r>
    </w:p>
    <w:p w14:paraId="35012F23"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Table Setup &amp; Data Insertion:</w:t>
      </w:r>
    </w:p>
    <w:p w14:paraId="097A1FB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CREATE TABLE passengers (</w:t>
      </w:r>
    </w:p>
    <w:p w14:paraId="2D1F8CB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passenger_id INT PRIMARY KEY,</w:t>
      </w:r>
    </w:p>
    <w:p w14:paraId="2E653AA5"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name VARCHAR(50),</w:t>
      </w:r>
    </w:p>
    <w:p w14:paraId="7C878555"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lastRenderedPageBreak/>
        <w:t>-&gt; ticket_price INT,</w:t>
      </w:r>
    </w:p>
    <w:p w14:paraId="7613135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seat_class VARCHAR(20),</w:t>
      </w:r>
    </w:p>
    <w:p w14:paraId="54D9445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service_category VARCHAR(30)</w:t>
      </w:r>
    </w:p>
    <w:p w14:paraId="2E1EF0A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w:t>
      </w:r>
    </w:p>
    <w:p w14:paraId="740321F6" w14:textId="77777777" w:rsidR="003C780D" w:rsidRPr="008D030B"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0 rows affected (0.02 sec)</w:t>
      </w:r>
    </w:p>
    <w:p w14:paraId="3AE2FFBF" w14:textId="77777777" w:rsidR="003C780D" w:rsidRPr="003C780D" w:rsidRDefault="003C780D" w:rsidP="008D030B">
      <w:pPr>
        <w:spacing w:line="240" w:lineRule="auto"/>
        <w:rPr>
          <w:rFonts w:ascii="Courier New" w:eastAsia="Courier New" w:hAnsi="Courier New" w:cs="Courier New"/>
          <w:lang w:val="en-IN"/>
        </w:rPr>
      </w:pPr>
    </w:p>
    <w:p w14:paraId="373ADEC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INSERT INTO passengers VALUES</w:t>
      </w:r>
    </w:p>
    <w:p w14:paraId="6880DD8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(101, 'Rahul', 20000, 'First Class', NULL),</w:t>
      </w:r>
    </w:p>
    <w:p w14:paraId="32BFFD4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(102, 'Sneha', 15000, 'Business', NULL),</w:t>
      </w:r>
    </w:p>
    <w:p w14:paraId="0A6385B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(103, 'Amit', 10000, 'Economy Plus', NULL),</w:t>
      </w:r>
    </w:p>
    <w:p w14:paraId="270CEAC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(104, 'Pooja', 8000, 'Economy', NULL);</w:t>
      </w:r>
    </w:p>
    <w:p w14:paraId="3597004D" w14:textId="77777777" w:rsidR="003C780D" w:rsidRPr="008D030B"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4 rows affected (0.01 sec)</w:t>
      </w:r>
    </w:p>
    <w:p w14:paraId="313595CD" w14:textId="77777777" w:rsidR="003C780D" w:rsidRPr="003C780D" w:rsidRDefault="003C780D" w:rsidP="008D030B">
      <w:pPr>
        <w:spacing w:line="240" w:lineRule="auto"/>
        <w:rPr>
          <w:rFonts w:ascii="Courier New" w:eastAsia="Courier New" w:hAnsi="Courier New" w:cs="Courier New"/>
          <w:lang w:val="en-IN"/>
        </w:rPr>
      </w:pPr>
    </w:p>
    <w:p w14:paraId="7CF34C0E" w14:textId="77777777" w:rsidR="003C780D" w:rsidRPr="003C780D" w:rsidRDefault="003C780D" w:rsidP="008D030B">
      <w:pPr>
        <w:numPr>
          <w:ilvl w:val="0"/>
          <w:numId w:val="11"/>
        </w:num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USING CURSOR (Row-by-Row)</w:t>
      </w:r>
    </w:p>
    <w:p w14:paraId="1CB9BD3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DELIMITER $$</w:t>
      </w:r>
    </w:p>
    <w:p w14:paraId="1C9D5BE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CREATE PROCEDURE ticket_upgrade_cursor()</w:t>
      </w:r>
    </w:p>
    <w:p w14:paraId="5BDC3E4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BEGIN</w:t>
      </w:r>
    </w:p>
    <w:p w14:paraId="2B4D356E"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done INT DEFAULT 0;</w:t>
      </w:r>
    </w:p>
    <w:p w14:paraId="4C07936E"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v_id INT;</w:t>
      </w:r>
    </w:p>
    <w:p w14:paraId="59AFADF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v_price INT;</w:t>
      </w:r>
    </w:p>
    <w:p w14:paraId="43B1AFC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v_class VARCHAR(20);</w:t>
      </w:r>
    </w:p>
    <w:p w14:paraId="12B03C7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v_service VARCHAR(30);</w:t>
      </w:r>
    </w:p>
    <w:p w14:paraId="0E0D0B76"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pass_cursor CURSOR FOR</w:t>
      </w:r>
    </w:p>
    <w:p w14:paraId="257D5A0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SELECT passenger_id, ticket_price, seat_class FROM passengers;</w:t>
      </w:r>
    </w:p>
    <w:p w14:paraId="54F28B5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CONTINUE HANDLER FOR NOT FOUND SET done = 1;</w:t>
      </w:r>
    </w:p>
    <w:p w14:paraId="77D769AE"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w:t>
      </w:r>
    </w:p>
    <w:p w14:paraId="1DFE2E7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OPEN pass_cursor;</w:t>
      </w:r>
    </w:p>
    <w:p w14:paraId="3B48BD8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read_loop: LOOP</w:t>
      </w:r>
    </w:p>
    <w:p w14:paraId="709BD66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FETCH pass_cursor INTO v_id, v_price, v_class;</w:t>
      </w:r>
    </w:p>
    <w:p w14:paraId="257C4E7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lastRenderedPageBreak/>
        <w:t>-&gt; IF done = 1 THEN</w:t>
      </w:r>
    </w:p>
    <w:p w14:paraId="2CDBBFA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LEAVE read_loop;</w:t>
      </w:r>
    </w:p>
    <w:p w14:paraId="0553D33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 IF;</w:t>
      </w:r>
    </w:p>
    <w:p w14:paraId="7BD9C5C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w:t>
      </w:r>
    </w:p>
    <w:p w14:paraId="6C847DD6"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IF v_class = 'First Class' THEN</w:t>
      </w:r>
    </w:p>
    <w:p w14:paraId="31DC7D5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v_price = v_price + 10000;</w:t>
      </w:r>
    </w:p>
    <w:p w14:paraId="72C16385"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v_service = 'Premium';</w:t>
      </w:r>
    </w:p>
    <w:p w14:paraId="0013DB4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ELSEIF v_class = 'Business' THEN</w:t>
      </w:r>
    </w:p>
    <w:p w14:paraId="14CF22D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v_price = v_price + 5000;</w:t>
      </w:r>
    </w:p>
    <w:p w14:paraId="69790805"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v_service = 'Business';</w:t>
      </w:r>
    </w:p>
    <w:p w14:paraId="633594D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ELSEIF v_class = 'Economy Plus' THEN</w:t>
      </w:r>
    </w:p>
    <w:p w14:paraId="199C728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v_price = v_price + 2000;</w:t>
      </w:r>
    </w:p>
    <w:p w14:paraId="21E3284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v_service = 'Standard Plus';</w:t>
      </w:r>
    </w:p>
    <w:p w14:paraId="228DB15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ELSE</w:t>
      </w:r>
    </w:p>
    <w:p w14:paraId="30DA411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v_service = 'Basic';</w:t>
      </w:r>
    </w:p>
    <w:p w14:paraId="4000A07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 IF;</w:t>
      </w:r>
    </w:p>
    <w:p w14:paraId="7318F88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w:t>
      </w:r>
    </w:p>
    <w:p w14:paraId="20024FB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UPDATE passengers</w:t>
      </w:r>
    </w:p>
    <w:p w14:paraId="13B8299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ticket_price = v_price,</w:t>
      </w:r>
    </w:p>
    <w:p w14:paraId="1B2176F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service_category = v_service</w:t>
      </w:r>
    </w:p>
    <w:p w14:paraId="6DDD3F56"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WHERE passenger_id = v_id;</w:t>
      </w:r>
    </w:p>
    <w:p w14:paraId="5BD3B82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 LOOP;</w:t>
      </w:r>
    </w:p>
    <w:p w14:paraId="644BCDC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CLOSE pass_cursor;</w:t>
      </w:r>
    </w:p>
    <w:p w14:paraId="4B22854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w:t>
      </w:r>
    </w:p>
    <w:p w14:paraId="065F551A" w14:textId="77777777" w:rsidR="003C780D" w:rsidRPr="008D030B"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0 rows affected (0.01 sec)</w:t>
      </w:r>
    </w:p>
    <w:p w14:paraId="65009E98" w14:textId="77777777" w:rsidR="003C780D" w:rsidRPr="003C780D" w:rsidRDefault="003C780D" w:rsidP="008D030B">
      <w:pPr>
        <w:spacing w:line="240" w:lineRule="auto"/>
        <w:rPr>
          <w:rFonts w:ascii="Courier New" w:eastAsia="Courier New" w:hAnsi="Courier New" w:cs="Courier New"/>
          <w:lang w:val="en-IN"/>
        </w:rPr>
      </w:pPr>
    </w:p>
    <w:p w14:paraId="1250804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DELIMITER ;</w:t>
      </w:r>
    </w:p>
    <w:p w14:paraId="3556796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CALL ticket_upgrade_cursor();</w:t>
      </w:r>
    </w:p>
    <w:p w14:paraId="517CABE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0 rows affected (0.04 sec)</w:t>
      </w:r>
    </w:p>
    <w:p w14:paraId="36DA9E7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lastRenderedPageBreak/>
        <w:t>mysql&gt; SELECT * FROM passengers;</w:t>
      </w:r>
    </w:p>
    <w:p w14:paraId="7BFD4EB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p>
    <w:p w14:paraId="3FC25B8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passenger_id | name | ticket_price | seat_class | service_category |</w:t>
      </w:r>
    </w:p>
    <w:p w14:paraId="1E3E7D8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p>
    <w:p w14:paraId="5E614C1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101 | Rahul | 30000 | First Class | Premium |</w:t>
      </w:r>
    </w:p>
    <w:p w14:paraId="55B1488D"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102 | Sneha | 20000 | Business | Business |</w:t>
      </w:r>
    </w:p>
    <w:p w14:paraId="0D39318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103 | Amit | 12000 | Economy Plus | Standard Plus |</w:t>
      </w:r>
    </w:p>
    <w:p w14:paraId="662DB586"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104 | Pooja | 8000 | Economy | Basic |</w:t>
      </w:r>
    </w:p>
    <w:p w14:paraId="0299B95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p>
    <w:p w14:paraId="5E67E20C" w14:textId="77777777" w:rsidR="003C780D" w:rsidRPr="008D030B"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4 rows in set (0.00 sec)</w:t>
      </w:r>
    </w:p>
    <w:p w14:paraId="425A7BD3" w14:textId="77777777" w:rsidR="008D030B" w:rsidRPr="003C780D" w:rsidRDefault="008D030B" w:rsidP="008D030B">
      <w:pPr>
        <w:spacing w:line="240" w:lineRule="auto"/>
        <w:rPr>
          <w:rFonts w:ascii="Courier New" w:eastAsia="Courier New" w:hAnsi="Courier New" w:cs="Courier New"/>
          <w:lang w:val="en-IN"/>
        </w:rPr>
      </w:pPr>
    </w:p>
    <w:p w14:paraId="5257BCFA" w14:textId="77777777" w:rsidR="003C780D" w:rsidRPr="003C780D" w:rsidRDefault="003C780D" w:rsidP="008D030B">
      <w:pPr>
        <w:numPr>
          <w:ilvl w:val="0"/>
          <w:numId w:val="12"/>
        </w:num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WITHOUT CURSOR (Set-Based) - Alternative Approach</w:t>
      </w:r>
    </w:p>
    <w:p w14:paraId="0AF9B2C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UPDATE passengers</w:t>
      </w:r>
    </w:p>
    <w:p w14:paraId="284BCAE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w:t>
      </w:r>
    </w:p>
    <w:p w14:paraId="7EB4584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ticket_price = ticket_price +</w:t>
      </w:r>
    </w:p>
    <w:p w14:paraId="67ACBEB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CASE</w:t>
      </w:r>
    </w:p>
    <w:p w14:paraId="691D619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WHEN seat_class = 'First Class' THEN 10000</w:t>
      </w:r>
    </w:p>
    <w:p w14:paraId="273612B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WHEN seat_class = 'Business' THEN 5000</w:t>
      </w:r>
    </w:p>
    <w:p w14:paraId="60797C3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WHEN seat_class = 'Economy Plus' THEN 2000</w:t>
      </w:r>
    </w:p>
    <w:p w14:paraId="2F9EC2C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ELSE 0</w:t>
      </w:r>
    </w:p>
    <w:p w14:paraId="78A3886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w:t>
      </w:r>
    </w:p>
    <w:p w14:paraId="34B60E5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service_category =</w:t>
      </w:r>
    </w:p>
    <w:p w14:paraId="47514845"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CASE</w:t>
      </w:r>
    </w:p>
    <w:p w14:paraId="144E540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WHEN seat_class = 'First Class' THEN 'Premium'</w:t>
      </w:r>
    </w:p>
    <w:p w14:paraId="1BFAB65D"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WHEN seat_class = 'Business' THEN 'Business'</w:t>
      </w:r>
    </w:p>
    <w:p w14:paraId="7C32C02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WHEN seat_class = 'Economy Plus' THEN 'Standard Plus'</w:t>
      </w:r>
    </w:p>
    <w:p w14:paraId="4201DAF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ELSE 'Basic'</w:t>
      </w:r>
    </w:p>
    <w:p w14:paraId="5C398D3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lastRenderedPageBreak/>
        <w:t>-&gt; END;</w:t>
      </w:r>
    </w:p>
    <w:p w14:paraId="26EA86BD" w14:textId="77777777" w:rsidR="003C780D" w:rsidRPr="008D030B"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4 rows affected (0.01 sec)</w:t>
      </w:r>
    </w:p>
    <w:p w14:paraId="6502DC61" w14:textId="77777777" w:rsidR="003C780D" w:rsidRPr="003C780D" w:rsidRDefault="003C780D" w:rsidP="008D030B">
      <w:pPr>
        <w:spacing w:line="240" w:lineRule="auto"/>
        <w:rPr>
          <w:rFonts w:ascii="Courier New" w:eastAsia="Courier New" w:hAnsi="Courier New" w:cs="Courier New"/>
          <w:lang w:val="en-IN"/>
        </w:rPr>
      </w:pPr>
    </w:p>
    <w:p w14:paraId="0E3FD6C2"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Key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807"/>
        <w:gridCol w:w="2350"/>
      </w:tblGrid>
      <w:tr w:rsidR="003C780D" w:rsidRPr="003C780D" w14:paraId="37F520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1E78A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6ECD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Cursor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8D5F6"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Set-Based</w:t>
            </w:r>
          </w:p>
        </w:tc>
      </w:tr>
      <w:tr w:rsidR="003C780D" w:rsidRPr="003C780D" w14:paraId="7C369D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F62C4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Logic execute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CB6E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Row-by-row</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13DA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All rows together</w:t>
            </w:r>
          </w:p>
        </w:tc>
      </w:tr>
      <w:tr w:rsidR="003C780D" w:rsidRPr="003C780D" w14:paraId="48A462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3DCCA5"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Code 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BE0B3F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Long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5561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Short</w:t>
            </w:r>
          </w:p>
        </w:tc>
      </w:tr>
      <w:tr w:rsidR="003C780D" w:rsidRPr="003C780D" w14:paraId="1308BB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6E75D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C65A4" w14:textId="0DACCC59"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xml:space="preserve">Slow </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433EC" w14:textId="3125AEB9"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xml:space="preserve">Fast </w:t>
            </w:r>
          </w:p>
        </w:tc>
      </w:tr>
      <w:tr w:rsidR="003C780D" w:rsidRPr="003C780D" w14:paraId="7CA1B4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0B248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455E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Complex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6DFA3F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Bulk update</w:t>
            </w:r>
          </w:p>
        </w:tc>
      </w:tr>
    </w:tbl>
    <w:p w14:paraId="628B5D19" w14:textId="0959B099"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r w:rsidR="008D030B" w:rsidRPr="003C780D">
        <w:rPr>
          <w:rFonts w:ascii="Courier New" w:eastAsia="Courier New" w:hAnsi="Courier New" w:cs="Courier New"/>
          <w:lang w:val="en-IN"/>
        </w:rPr>
        <w:t>──────</w:t>
      </w:r>
    </w:p>
    <w:p w14:paraId="177F6E10" w14:textId="77777777" w:rsidR="003C780D" w:rsidRPr="003C780D" w:rsidRDefault="003C780D" w:rsidP="008D030B">
      <w:pPr>
        <w:numPr>
          <w:ilvl w:val="0"/>
          <w:numId w:val="13"/>
        </w:num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Example where Set-Based Fails but Cursor Works (Running Totals)</w:t>
      </w:r>
    </w:p>
    <w:p w14:paraId="0EAE1775"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Problem Statement</w:t>
      </w:r>
    </w:p>
    <w:p w14:paraId="47C6AD75"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For each passenger:</w:t>
      </w:r>
    </w:p>
    <w:p w14:paraId="2BF9460F" w14:textId="77777777" w:rsidR="003C780D" w:rsidRPr="003C780D" w:rsidRDefault="003C780D" w:rsidP="008D030B">
      <w:pPr>
        <w:numPr>
          <w:ilvl w:val="0"/>
          <w:numId w:val="14"/>
        </w:num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If ticket_price &gt; 15000 → apply 10% surcharge</w:t>
      </w:r>
    </w:p>
    <w:p w14:paraId="15017E26" w14:textId="77777777" w:rsidR="003C780D" w:rsidRPr="003C780D" w:rsidRDefault="003C780D" w:rsidP="008D030B">
      <w:pPr>
        <w:numPr>
          <w:ilvl w:val="0"/>
          <w:numId w:val="14"/>
        </w:num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Insert record into surcharge_log</w:t>
      </w:r>
    </w:p>
    <w:p w14:paraId="75514354" w14:textId="77777777" w:rsidR="003C780D" w:rsidRPr="003C780D" w:rsidRDefault="003C780D" w:rsidP="008D030B">
      <w:pPr>
        <w:numPr>
          <w:ilvl w:val="0"/>
          <w:numId w:val="14"/>
        </w:num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Maintain running total surcharge</w:t>
      </w:r>
    </w:p>
    <w:p w14:paraId="4990F150"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Table Setup:</w:t>
      </w:r>
    </w:p>
    <w:p w14:paraId="5886776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CREATE TABLE surcharge_log (</w:t>
      </w:r>
    </w:p>
    <w:p w14:paraId="399EC4F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passenger_id INT,</w:t>
      </w:r>
    </w:p>
    <w:p w14:paraId="1AF713D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surcharge_amount INT,</w:t>
      </w:r>
    </w:p>
    <w:p w14:paraId="13C01BD6"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total_surcharge INT</w:t>
      </w:r>
    </w:p>
    <w:p w14:paraId="4BF88B3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w:t>
      </w:r>
    </w:p>
    <w:p w14:paraId="1902098A" w14:textId="77777777" w:rsidR="003C780D" w:rsidRPr="008D030B"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0 rows affected (0.02 sec)</w:t>
      </w:r>
    </w:p>
    <w:p w14:paraId="3FEAF332" w14:textId="77777777" w:rsidR="008D030B" w:rsidRPr="003C780D" w:rsidRDefault="008D030B" w:rsidP="008D030B">
      <w:pPr>
        <w:spacing w:line="240" w:lineRule="auto"/>
        <w:rPr>
          <w:rFonts w:ascii="Courier New" w:eastAsia="Courier New" w:hAnsi="Courier New" w:cs="Courier New"/>
          <w:b/>
          <w:bCs/>
          <w:lang w:val="en-IN"/>
        </w:rPr>
      </w:pPr>
    </w:p>
    <w:p w14:paraId="7E34A1F6"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Cursor Solution:</w:t>
      </w:r>
    </w:p>
    <w:p w14:paraId="4436485D"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DELIMITER $$</w:t>
      </w:r>
    </w:p>
    <w:p w14:paraId="7182E42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CREATE PROCEDURE surcharge_calc()</w:t>
      </w:r>
    </w:p>
    <w:p w14:paraId="4576F01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lastRenderedPageBreak/>
        <w:t>-&gt; BEGIN</w:t>
      </w:r>
    </w:p>
    <w:p w14:paraId="7EE4EF5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done INT DEFAULT 0;</w:t>
      </w:r>
    </w:p>
    <w:p w14:paraId="2FBE4EF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v_id INT;</w:t>
      </w:r>
    </w:p>
    <w:p w14:paraId="32E857D6"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v_price INT;</w:t>
      </w:r>
    </w:p>
    <w:p w14:paraId="167E7B1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v_surcharge INT;</w:t>
      </w:r>
    </w:p>
    <w:p w14:paraId="0D46079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total INT DEFAULT 0;</w:t>
      </w:r>
    </w:p>
    <w:p w14:paraId="529DEF9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pass_cursor CURSOR FOR</w:t>
      </w:r>
    </w:p>
    <w:p w14:paraId="0FFD557E"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SELECT passenger_id, ticket_price FROM passengers;</w:t>
      </w:r>
    </w:p>
    <w:p w14:paraId="04C569E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CONTINUE HANDLER FOR NOT FOUND SET done = 1;</w:t>
      </w:r>
    </w:p>
    <w:p w14:paraId="247BFC4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w:t>
      </w:r>
    </w:p>
    <w:p w14:paraId="4389652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OPEN pass_cursor;</w:t>
      </w:r>
    </w:p>
    <w:p w14:paraId="08FAD966"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read_loop: LOOP</w:t>
      </w:r>
    </w:p>
    <w:p w14:paraId="1A72C91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FETCH pass_cursor INTO v_id, v_price;</w:t>
      </w:r>
    </w:p>
    <w:p w14:paraId="40984EB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IF done = 1 THEN</w:t>
      </w:r>
    </w:p>
    <w:p w14:paraId="2E0FBB0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LEAVE read_loop;</w:t>
      </w:r>
    </w:p>
    <w:p w14:paraId="2C862C5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 IF;</w:t>
      </w:r>
    </w:p>
    <w:p w14:paraId="3260060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w:t>
      </w:r>
    </w:p>
    <w:p w14:paraId="28D4477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IF v_price &gt; 15000 THEN</w:t>
      </w:r>
    </w:p>
    <w:p w14:paraId="72C72D1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v_surcharge = v_price * 0.10;</w:t>
      </w:r>
    </w:p>
    <w:p w14:paraId="5E19014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total = total + v_surcharge;</w:t>
      </w:r>
    </w:p>
    <w:p w14:paraId="0051DBE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INSERT INTO surcharge_log</w:t>
      </w:r>
    </w:p>
    <w:p w14:paraId="5F6D023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VALUES (v_id, v_surcharge, total);</w:t>
      </w:r>
    </w:p>
    <w:p w14:paraId="73FB73D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 IF;</w:t>
      </w:r>
    </w:p>
    <w:p w14:paraId="1096EDB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 LOOP;</w:t>
      </w:r>
    </w:p>
    <w:p w14:paraId="092B838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CLOSE pass_cursor;</w:t>
      </w:r>
    </w:p>
    <w:p w14:paraId="6562261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w:t>
      </w:r>
    </w:p>
    <w:p w14:paraId="015C1BD9" w14:textId="77777777" w:rsidR="003C780D" w:rsidRPr="008D030B"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0 rows affected (0.01 sec)</w:t>
      </w:r>
    </w:p>
    <w:p w14:paraId="247A612C" w14:textId="77777777" w:rsidR="003C780D" w:rsidRPr="003C780D" w:rsidRDefault="003C780D" w:rsidP="008D030B">
      <w:pPr>
        <w:spacing w:line="240" w:lineRule="auto"/>
        <w:rPr>
          <w:rFonts w:ascii="Courier New" w:eastAsia="Courier New" w:hAnsi="Courier New" w:cs="Courier New"/>
          <w:lang w:val="en-IN"/>
        </w:rPr>
      </w:pPr>
    </w:p>
    <w:p w14:paraId="45A4FEFE"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DELIMITER ;</w:t>
      </w:r>
    </w:p>
    <w:p w14:paraId="65D721B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lastRenderedPageBreak/>
        <w:t>mysql&gt; CALL surcharge_calc();</w:t>
      </w:r>
    </w:p>
    <w:p w14:paraId="0935BE8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1 row affected (0.02 sec)</w:t>
      </w:r>
    </w:p>
    <w:p w14:paraId="6DDA1DD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SELECT * FROM surcharge_log;</w:t>
      </w:r>
    </w:p>
    <w:p w14:paraId="63B7F68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p>
    <w:p w14:paraId="2378A9A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passenger_id | surcharge_amount | total_surcharge |</w:t>
      </w:r>
    </w:p>
    <w:p w14:paraId="6710352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p>
    <w:p w14:paraId="73D393F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101 | 3000 | 3000 |</w:t>
      </w:r>
    </w:p>
    <w:p w14:paraId="16E1896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102 | 2000 | 5000 |</w:t>
      </w:r>
    </w:p>
    <w:p w14:paraId="6560563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p>
    <w:p w14:paraId="3BD90946"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2 rows in set (0.00 sec)</w:t>
      </w:r>
    </w:p>
    <w:p w14:paraId="1045953B" w14:textId="1EEB8201"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r w:rsidR="008D030B" w:rsidRPr="003C780D">
        <w:rPr>
          <w:rFonts w:ascii="Courier New" w:eastAsia="Courier New" w:hAnsi="Courier New" w:cs="Courier New"/>
          <w:lang w:val="en-IN"/>
        </w:rPr>
        <w:t>──────</w:t>
      </w:r>
    </w:p>
    <w:p w14:paraId="587AA0E5" w14:textId="77777777" w:rsidR="003C780D" w:rsidRPr="003C780D" w:rsidRDefault="003C780D" w:rsidP="008D030B">
      <w:pPr>
        <w:numPr>
          <w:ilvl w:val="0"/>
          <w:numId w:val="15"/>
        </w:num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Trigger + Cursor Combined Mini System</w:t>
      </w:r>
    </w:p>
    <w:p w14:paraId="737B4E53" w14:textId="6B34BDF2"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Problem Statement</w:t>
      </w:r>
    </w:p>
    <w:p w14:paraId="5C78BDE3" w14:textId="77777777" w:rsidR="003C780D" w:rsidRPr="008D030B"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When a new passenger is added: Automatically upgrade ticket using cursor.</w:t>
      </w:r>
    </w:p>
    <w:p w14:paraId="48085AAF" w14:textId="77777777" w:rsidR="003C780D" w:rsidRPr="003C780D" w:rsidRDefault="003C780D" w:rsidP="008D030B">
      <w:pPr>
        <w:spacing w:line="240" w:lineRule="auto"/>
        <w:rPr>
          <w:rFonts w:ascii="Courier New" w:eastAsia="Courier New" w:hAnsi="Courier New" w:cs="Courier New"/>
          <w:b/>
          <w:bCs/>
          <w:lang w:val="en-IN"/>
        </w:rPr>
      </w:pPr>
    </w:p>
    <w:p w14:paraId="1F19917F"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Cursor Procedure:</w:t>
      </w:r>
    </w:p>
    <w:p w14:paraId="32EF7B6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DELIMITER $$</w:t>
      </w:r>
    </w:p>
    <w:p w14:paraId="285EA03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CREATE PROCEDURE process_upgrade()</w:t>
      </w:r>
    </w:p>
    <w:p w14:paraId="51366BB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BEGIN</w:t>
      </w:r>
    </w:p>
    <w:p w14:paraId="2FCE919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done INT DEFAULT 0;</w:t>
      </w:r>
    </w:p>
    <w:p w14:paraId="22B30B7E"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v_id INT;</w:t>
      </w:r>
    </w:p>
    <w:p w14:paraId="49CCB3DE"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v_price INT;</w:t>
      </w:r>
    </w:p>
    <w:p w14:paraId="4D1D365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v_class VARCHAR(20);</w:t>
      </w:r>
    </w:p>
    <w:p w14:paraId="74BAC0F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pass_cursor CURSOR FOR</w:t>
      </w:r>
    </w:p>
    <w:p w14:paraId="3B8A566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SELECT passenger_id, ticket_price, seat_class FROM passengers;</w:t>
      </w:r>
    </w:p>
    <w:p w14:paraId="45221CD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CONTINUE HANDLER FOR NOT FOUND SET done = 1;</w:t>
      </w:r>
    </w:p>
    <w:p w14:paraId="48B83E8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w:t>
      </w:r>
    </w:p>
    <w:p w14:paraId="5F431775"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OPEN pass_cursor;</w:t>
      </w:r>
    </w:p>
    <w:p w14:paraId="2BE7C49D"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lastRenderedPageBreak/>
        <w:t>-&gt; read_loop: LOOP</w:t>
      </w:r>
    </w:p>
    <w:p w14:paraId="756E7E1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FETCH pass_cursor INTO v_id, v_price, v_class;</w:t>
      </w:r>
    </w:p>
    <w:p w14:paraId="2AE84E5D"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IF done = 1 THEN</w:t>
      </w:r>
    </w:p>
    <w:p w14:paraId="2D13122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LEAVE read_loop;</w:t>
      </w:r>
    </w:p>
    <w:p w14:paraId="4FABA61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 IF;</w:t>
      </w:r>
    </w:p>
    <w:p w14:paraId="070F0D2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w:t>
      </w:r>
    </w:p>
    <w:p w14:paraId="6779753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IF v_class = 'First Class' THEN</w:t>
      </w:r>
    </w:p>
    <w:p w14:paraId="399311E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v_price = v_price + 10000;</w:t>
      </w:r>
    </w:p>
    <w:p w14:paraId="5A22B0F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ELSEIF v_class = 'Business' THEN</w:t>
      </w:r>
    </w:p>
    <w:p w14:paraId="7FEC031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v_price = v_price + 5000;</w:t>
      </w:r>
    </w:p>
    <w:p w14:paraId="1C3E8F6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 IF;</w:t>
      </w:r>
    </w:p>
    <w:p w14:paraId="270F147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w:t>
      </w:r>
    </w:p>
    <w:p w14:paraId="0890003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UPDATE passengers</w:t>
      </w:r>
    </w:p>
    <w:p w14:paraId="17658E5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ticket_price = v_price</w:t>
      </w:r>
    </w:p>
    <w:p w14:paraId="2E13185E"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WHERE passenger_id = v_id;</w:t>
      </w:r>
    </w:p>
    <w:p w14:paraId="2D9AA9C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 LOOP;</w:t>
      </w:r>
    </w:p>
    <w:p w14:paraId="2170637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CLOSE pass_cursor;</w:t>
      </w:r>
    </w:p>
    <w:p w14:paraId="6FA528E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w:t>
      </w:r>
    </w:p>
    <w:p w14:paraId="2E1EB06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0 rows affected (0.01 sec)</w:t>
      </w:r>
    </w:p>
    <w:p w14:paraId="6A62701A" w14:textId="77777777" w:rsidR="003C780D" w:rsidRPr="008D030B"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DELIMITER ;</w:t>
      </w:r>
    </w:p>
    <w:p w14:paraId="6652B2B3" w14:textId="77777777" w:rsidR="008D030B" w:rsidRPr="003C780D" w:rsidRDefault="008D030B" w:rsidP="008D030B">
      <w:pPr>
        <w:spacing w:line="240" w:lineRule="auto"/>
        <w:rPr>
          <w:rFonts w:ascii="Courier New" w:eastAsia="Courier New" w:hAnsi="Courier New" w:cs="Courier New"/>
          <w:lang w:val="en-IN"/>
        </w:rPr>
      </w:pPr>
    </w:p>
    <w:p w14:paraId="5D738BFB"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Trigger Setup:</w:t>
      </w:r>
    </w:p>
    <w:p w14:paraId="34CE03A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CREATE TRIGGER trg_after_insert</w:t>
      </w:r>
    </w:p>
    <w:p w14:paraId="5E6F3E5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AFTER INSERT ON passengers</w:t>
      </w:r>
    </w:p>
    <w:p w14:paraId="6CB66DA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FOR EACH ROW</w:t>
      </w:r>
    </w:p>
    <w:p w14:paraId="2D9ABE9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BEGIN</w:t>
      </w:r>
    </w:p>
    <w:p w14:paraId="248FB0E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CALL process_upgrade();</w:t>
      </w:r>
    </w:p>
    <w:p w14:paraId="37827146"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w:t>
      </w:r>
    </w:p>
    <w:p w14:paraId="22405EB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0 rows affected (0.02 sec)</w:t>
      </w:r>
    </w:p>
    <w:p w14:paraId="1A7EC650"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lastRenderedPageBreak/>
        <w:t>Execution:</w:t>
      </w:r>
    </w:p>
    <w:p w14:paraId="0C8A9C25"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INSERT INTO passengers (passenger_id, name, ticket_price, seat_class)</w:t>
      </w:r>
    </w:p>
    <w:p w14:paraId="3C94E9F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VALUES (201, 'Kiran', 15000, 'First Class');</w:t>
      </w:r>
    </w:p>
    <w:p w14:paraId="37DFACB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1 row affected (0.04 sec)</w:t>
      </w:r>
    </w:p>
    <w:p w14:paraId="1AF21DC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SELECT * FROM passengers WHERE passenger_id = 201;</w:t>
      </w:r>
    </w:p>
    <w:p w14:paraId="556E578E"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p>
    <w:p w14:paraId="0521B5C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passenger_id | name | ticket_price | seat_class | service_category |</w:t>
      </w:r>
    </w:p>
    <w:p w14:paraId="79469EC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p>
    <w:p w14:paraId="2546273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201 | Kiran | 25000 | First Class | NULL |</w:t>
      </w:r>
    </w:p>
    <w:p w14:paraId="0F5A2FB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p>
    <w:p w14:paraId="11E41ED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1 row in set (0.00 sec)</w:t>
      </w:r>
    </w:p>
    <w:p w14:paraId="77802F3D" w14:textId="6F12D16D" w:rsidR="003C780D" w:rsidRPr="003C780D" w:rsidRDefault="00FE47A9" w:rsidP="008D030B">
      <w:pPr>
        <w:spacing w:line="240" w:lineRule="auto"/>
        <w:rPr>
          <w:rFonts w:ascii="Courier New" w:eastAsia="Courier New" w:hAnsi="Courier New" w:cs="Courier New"/>
          <w:b/>
          <w:bCs/>
          <w:lang w:val="en-IN"/>
        </w:rPr>
      </w:pPr>
      <w:r>
        <w:rPr>
          <w:rFonts w:ascii="Courier New" w:eastAsia="Courier New" w:hAnsi="Courier New" w:cs="Courier New"/>
          <w:b/>
          <w:bCs/>
          <w:lang w:val="en-IN"/>
        </w:rPr>
        <w:t>Conclusion</w:t>
      </w:r>
      <w:r w:rsidR="003C780D" w:rsidRPr="003C780D">
        <w:rPr>
          <w:rFonts w:ascii="Courier New" w:eastAsia="Courier New" w:hAnsi="Courier New" w:cs="Courier New"/>
          <w:b/>
          <w:bCs/>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2878"/>
      </w:tblGrid>
      <w:tr w:rsidR="003C780D" w:rsidRPr="003C780D" w14:paraId="5BD758F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A13126"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E7273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Use</w:t>
            </w:r>
          </w:p>
        </w:tc>
      </w:tr>
      <w:tr w:rsidR="003C780D" w:rsidRPr="003C780D" w14:paraId="4B52D0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7CF796"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Set-based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3190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Fast, bulk operations</w:t>
            </w:r>
          </w:p>
        </w:tc>
      </w:tr>
      <w:tr w:rsidR="003C780D" w:rsidRPr="003C780D" w14:paraId="615B8C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23B38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Cursor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A5A6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Sequential logic</w:t>
            </w:r>
          </w:p>
        </w:tc>
      </w:tr>
      <w:tr w:rsidR="003C780D" w:rsidRPr="003C780D" w14:paraId="0241CD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3149A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Trigger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E26B7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Automation</w:t>
            </w:r>
          </w:p>
        </w:tc>
      </w:tr>
      <w:tr w:rsidR="003C780D" w:rsidRPr="003C780D" w14:paraId="6F7A34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73ECCD"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Cursor + Trigger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0528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Advanced concept</w:t>
            </w:r>
          </w:p>
        </w:tc>
      </w:tr>
    </w:tbl>
    <w:p w14:paraId="3AACD5DA" w14:textId="77777777" w:rsidR="003C780D" w:rsidRPr="008D030B" w:rsidRDefault="003C780D" w:rsidP="008D030B">
      <w:pPr>
        <w:spacing w:line="240" w:lineRule="auto"/>
        <w:rPr>
          <w:rFonts w:ascii="Courier New" w:eastAsia="Courier New" w:hAnsi="Courier New" w:cs="Courier New"/>
          <w:lang w:val="en-IN"/>
        </w:rPr>
      </w:pPr>
    </w:p>
    <w:p w14:paraId="189C4AE6" w14:textId="59A2459E" w:rsidR="008D030B" w:rsidRDefault="00FE47A9" w:rsidP="008D030B">
      <w:pPr>
        <w:spacing w:line="240" w:lineRule="auto"/>
        <w:rPr>
          <w:rFonts w:ascii="Courier New" w:eastAsia="Courier New" w:hAnsi="Courier New" w:cs="Courier New"/>
          <w:lang w:val="en-IN"/>
        </w:rPr>
      </w:pPr>
      <w:r w:rsidRPr="00FE47A9">
        <w:rPr>
          <w:rFonts w:ascii="Courier New" w:eastAsia="Courier New" w:hAnsi="Courier New" w:cs="Courier New"/>
        </w:rPr>
        <w:t xml:space="preserve">In the Airline Management System, both cursor-based and set-based approaches can produce the same logical output, but the set-based approach is generally preferred because it processes data in bulk, offering faster execution, reduced resource usage, and simpler maintenance. Cursors, however, become necessary when sequential dependency exists, such as surcharge accumulation, loyalty points, or tiered pricing where each row’s calculation depends on the previous one. Therefore, the guiding principle is to rely on set-based queries whenever possible for efficiency and scalability, while reserving cursors for scenarios that demand row-by-row dependency or procedural logic, ensuring the system </w:t>
      </w:r>
      <w:r w:rsidRPr="00FE47A9">
        <w:rPr>
          <w:rFonts w:ascii="Courier New" w:eastAsia="Courier New" w:hAnsi="Courier New" w:cs="Courier New"/>
        </w:rPr>
        <w:lastRenderedPageBreak/>
        <w:t>balances performance with the flexibility to handle complex business rules.</w:t>
      </w:r>
    </w:p>
    <w:p w14:paraId="69EA3B0C" w14:textId="77777777" w:rsidR="008D030B" w:rsidRDefault="008D030B" w:rsidP="008D030B">
      <w:pPr>
        <w:spacing w:line="240" w:lineRule="auto"/>
        <w:rPr>
          <w:rFonts w:ascii="Courier New" w:eastAsia="Courier New" w:hAnsi="Courier New" w:cs="Courier New"/>
          <w:lang w:val="en-IN"/>
        </w:rPr>
      </w:pPr>
    </w:p>
    <w:p w14:paraId="394562E5" w14:textId="77777777" w:rsidR="008D030B" w:rsidRDefault="008D030B" w:rsidP="008D030B">
      <w:pPr>
        <w:spacing w:line="240" w:lineRule="auto"/>
        <w:rPr>
          <w:rFonts w:ascii="Courier New" w:eastAsia="Courier New" w:hAnsi="Courier New" w:cs="Courier New"/>
          <w:lang w:val="en-IN"/>
        </w:rPr>
      </w:pPr>
    </w:p>
    <w:p w14:paraId="4B1BAD6E" w14:textId="77777777" w:rsidR="008D030B" w:rsidRDefault="008D030B" w:rsidP="008D030B">
      <w:pPr>
        <w:spacing w:line="240" w:lineRule="auto"/>
        <w:rPr>
          <w:rFonts w:ascii="Courier New" w:eastAsia="Courier New" w:hAnsi="Courier New" w:cs="Courier New"/>
          <w:lang w:val="en-IN"/>
        </w:rPr>
      </w:pPr>
    </w:p>
    <w:p w14:paraId="4CC0963C" w14:textId="77777777" w:rsidR="00FE47A9" w:rsidRDefault="00FE47A9" w:rsidP="008D030B">
      <w:pPr>
        <w:spacing w:line="240" w:lineRule="auto"/>
        <w:rPr>
          <w:rFonts w:ascii="Courier New" w:eastAsia="Courier New" w:hAnsi="Courier New" w:cs="Courier New"/>
          <w:lang w:val="en-IN"/>
        </w:rPr>
      </w:pPr>
    </w:p>
    <w:p w14:paraId="3AFFCAF4" w14:textId="39B76C40"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r w:rsidR="008D030B" w:rsidRPr="003C780D">
        <w:rPr>
          <w:rFonts w:ascii="Courier New" w:eastAsia="Courier New" w:hAnsi="Courier New" w:cs="Courier New"/>
          <w:lang w:val="en-IN"/>
        </w:rPr>
        <w:t>──────</w:t>
      </w:r>
    </w:p>
    <w:p w14:paraId="0219B8ED" w14:textId="77777777" w:rsidR="003C780D" w:rsidRPr="003C780D" w:rsidRDefault="003C780D" w:rsidP="008D030B">
      <w:pPr>
        <w:spacing w:line="240" w:lineRule="auto"/>
        <w:jc w:val="center"/>
        <w:rPr>
          <w:rFonts w:ascii="Courier New" w:eastAsia="Courier New" w:hAnsi="Courier New" w:cs="Courier New"/>
          <w:b/>
          <w:bCs/>
          <w:lang w:val="en-IN"/>
        </w:rPr>
      </w:pPr>
      <w:r w:rsidRPr="003C780D">
        <w:rPr>
          <w:rFonts w:ascii="Courier New" w:eastAsia="Courier New" w:hAnsi="Courier New" w:cs="Courier New"/>
          <w:b/>
          <w:bCs/>
          <w:lang w:val="en-IN"/>
        </w:rPr>
        <w:t>MINI PROJECT</w:t>
      </w:r>
    </w:p>
    <w:p w14:paraId="2FD81E1C" w14:textId="77777777" w:rsidR="003C780D" w:rsidRPr="003C780D" w:rsidRDefault="003C780D" w:rsidP="008D030B">
      <w:pPr>
        <w:spacing w:line="240" w:lineRule="auto"/>
        <w:jc w:val="center"/>
        <w:rPr>
          <w:rFonts w:ascii="Courier New" w:eastAsia="Courier New" w:hAnsi="Courier New" w:cs="Courier New"/>
          <w:b/>
          <w:bCs/>
          <w:lang w:val="en-IN"/>
        </w:rPr>
      </w:pPr>
      <w:r w:rsidRPr="003C780D">
        <w:rPr>
          <w:rFonts w:ascii="Courier New" w:eastAsia="Courier New" w:hAnsi="Courier New" w:cs="Courier New"/>
          <w:b/>
          <w:bCs/>
          <w:lang w:val="en-IN"/>
        </w:rPr>
        <w:t>E-Commerce Website</w:t>
      </w:r>
    </w:p>
    <w:p w14:paraId="1107F2FE" w14:textId="6167DAD5"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r w:rsidR="008D030B" w:rsidRPr="003C780D">
        <w:rPr>
          <w:rFonts w:ascii="Courier New" w:eastAsia="Courier New" w:hAnsi="Courier New" w:cs="Courier New"/>
          <w:lang w:val="en-IN"/>
        </w:rPr>
        <w:t>──────</w:t>
      </w:r>
    </w:p>
    <w:p w14:paraId="7901A415"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Aim:</w:t>
      </w:r>
    </w:p>
    <w:p w14:paraId="4F00A11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Write cursor code using control structures and exception handling for an E-Commerce database. Compare Cursor (row-by-row) and Set-based (without cursor) operations for relevant scenarios.</w:t>
      </w:r>
    </w:p>
    <w:p w14:paraId="66315CCD" w14:textId="6EC4D1FA"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r w:rsidR="008D030B" w:rsidRPr="003C780D">
        <w:rPr>
          <w:rFonts w:ascii="Courier New" w:eastAsia="Courier New" w:hAnsi="Courier New" w:cs="Courier New"/>
          <w:lang w:val="en-IN"/>
        </w:rPr>
        <w:t>──────</w:t>
      </w:r>
    </w:p>
    <w:p w14:paraId="0EC21611"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Tables Used:</w:t>
      </w:r>
    </w:p>
    <w:p w14:paraId="46D54BBD" w14:textId="77777777" w:rsidR="003C780D" w:rsidRPr="003C780D" w:rsidRDefault="003C780D" w:rsidP="008D030B">
      <w:pPr>
        <w:numPr>
          <w:ilvl w:val="0"/>
          <w:numId w:val="16"/>
        </w:numPr>
        <w:spacing w:line="240" w:lineRule="auto"/>
        <w:rPr>
          <w:rFonts w:ascii="Courier New" w:eastAsia="Courier New" w:hAnsi="Courier New" w:cs="Courier New"/>
          <w:lang w:val="en-IN"/>
        </w:rPr>
      </w:pPr>
      <w:r w:rsidRPr="003C780D">
        <w:rPr>
          <w:rFonts w:ascii="Courier New" w:eastAsia="Courier New" w:hAnsi="Courier New" w:cs="Courier New"/>
          <w:lang w:val="en-IN"/>
        </w:rPr>
        <w:t>users(id, name, total_spent, loyalty_tier)</w:t>
      </w:r>
    </w:p>
    <w:p w14:paraId="7FC76906" w14:textId="77777777" w:rsidR="003C780D" w:rsidRPr="003C780D" w:rsidRDefault="003C780D" w:rsidP="008D030B">
      <w:pPr>
        <w:numPr>
          <w:ilvl w:val="0"/>
          <w:numId w:val="16"/>
        </w:numPr>
        <w:spacing w:line="240" w:lineRule="auto"/>
        <w:rPr>
          <w:rFonts w:ascii="Courier New" w:eastAsia="Courier New" w:hAnsi="Courier New" w:cs="Courier New"/>
          <w:lang w:val="en-IN"/>
        </w:rPr>
      </w:pPr>
      <w:r w:rsidRPr="003C780D">
        <w:rPr>
          <w:rFonts w:ascii="Courier New" w:eastAsia="Courier New" w:hAnsi="Courier New" w:cs="Courier New"/>
          <w:lang w:val="en-IN"/>
        </w:rPr>
        <w:t>products(id, name, price, stock, category)</w:t>
      </w:r>
    </w:p>
    <w:p w14:paraId="20150371" w14:textId="77777777" w:rsidR="003C780D" w:rsidRPr="003C780D" w:rsidRDefault="003C780D" w:rsidP="008D030B">
      <w:pPr>
        <w:numPr>
          <w:ilvl w:val="0"/>
          <w:numId w:val="16"/>
        </w:numPr>
        <w:spacing w:line="240" w:lineRule="auto"/>
        <w:rPr>
          <w:rFonts w:ascii="Courier New" w:eastAsia="Courier New" w:hAnsi="Courier New" w:cs="Courier New"/>
          <w:lang w:val="en-IN"/>
        </w:rPr>
      </w:pPr>
      <w:r w:rsidRPr="003C780D">
        <w:rPr>
          <w:rFonts w:ascii="Courier New" w:eastAsia="Courier New" w:hAnsi="Courier New" w:cs="Courier New"/>
          <w:lang w:val="en-IN"/>
        </w:rPr>
        <w:t>discount_log(product_id, discount_given, total_discount_loss)</w:t>
      </w:r>
    </w:p>
    <w:p w14:paraId="6131CE0E" w14:textId="77777777" w:rsidR="003C780D" w:rsidRPr="003C780D" w:rsidRDefault="003C780D" w:rsidP="008D030B">
      <w:pPr>
        <w:numPr>
          <w:ilvl w:val="0"/>
          <w:numId w:val="16"/>
        </w:numPr>
        <w:spacing w:line="240" w:lineRule="auto"/>
        <w:rPr>
          <w:rFonts w:ascii="Courier New" w:eastAsia="Courier New" w:hAnsi="Courier New" w:cs="Courier New"/>
          <w:lang w:val="en-IN"/>
        </w:rPr>
      </w:pPr>
      <w:r w:rsidRPr="003C780D">
        <w:rPr>
          <w:rFonts w:ascii="Courier New" w:eastAsia="Courier New" w:hAnsi="Courier New" w:cs="Courier New"/>
          <w:lang w:val="en-IN"/>
        </w:rPr>
        <w:t>low_stock_alerts(product_id, alert_message, generated_at)</w:t>
      </w:r>
    </w:p>
    <w:p w14:paraId="4EBADE47" w14:textId="0FB8459B"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r w:rsidR="008D030B" w:rsidRPr="003C780D">
        <w:rPr>
          <w:rFonts w:ascii="Courier New" w:eastAsia="Courier New" w:hAnsi="Courier New" w:cs="Courier New"/>
          <w:lang w:val="en-IN"/>
        </w:rPr>
        <w:t>──────</w:t>
      </w:r>
    </w:p>
    <w:p w14:paraId="71EE38E9"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Codes:</w:t>
      </w:r>
    </w:p>
    <w:p w14:paraId="5B0A2ACB"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Problem Statement 1: In an E-Commerce System:</w:t>
      </w:r>
    </w:p>
    <w:p w14:paraId="30189A2B" w14:textId="77777777" w:rsidR="003C780D" w:rsidRPr="003C780D" w:rsidRDefault="003C780D" w:rsidP="008D030B">
      <w:pPr>
        <w:numPr>
          <w:ilvl w:val="0"/>
          <w:numId w:val="17"/>
        </w:numPr>
        <w:spacing w:line="240" w:lineRule="auto"/>
        <w:rPr>
          <w:rFonts w:ascii="Courier New" w:eastAsia="Courier New" w:hAnsi="Courier New" w:cs="Courier New"/>
          <w:lang w:val="en-IN"/>
        </w:rPr>
      </w:pPr>
      <w:r w:rsidRPr="003C780D">
        <w:rPr>
          <w:rFonts w:ascii="Courier New" w:eastAsia="Courier New" w:hAnsi="Courier New" w:cs="Courier New"/>
          <w:lang w:val="en-IN"/>
        </w:rPr>
        <w:t>Update user loyalty tiers based on their total spending:</w:t>
      </w:r>
    </w:p>
    <w:p w14:paraId="3ADF371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Spent &gt; 10000: 'Platinum'</w:t>
      </w:r>
    </w:p>
    <w:p w14:paraId="2051548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Spent &gt; 5000: 'Gold'</w:t>
      </w:r>
    </w:p>
    <w:p w14:paraId="6B24C3D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Spent &gt; 2000: 'Silver'</w:t>
      </w:r>
    </w:p>
    <w:p w14:paraId="7C78FDAB" w14:textId="77777777" w:rsidR="003C780D" w:rsidRPr="008D030B"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Else: 'Bronze'</w:t>
      </w:r>
    </w:p>
    <w:p w14:paraId="4DF59C01" w14:textId="77777777" w:rsidR="003C780D" w:rsidRPr="008D030B" w:rsidRDefault="003C780D" w:rsidP="008D030B">
      <w:pPr>
        <w:spacing w:line="240" w:lineRule="auto"/>
        <w:rPr>
          <w:rFonts w:ascii="Courier New" w:eastAsia="Courier New" w:hAnsi="Courier New" w:cs="Courier New"/>
          <w:lang w:val="en-IN"/>
        </w:rPr>
      </w:pPr>
    </w:p>
    <w:p w14:paraId="4E49509A" w14:textId="77777777" w:rsidR="003C780D" w:rsidRPr="003C780D" w:rsidRDefault="003C780D" w:rsidP="008D030B">
      <w:pPr>
        <w:spacing w:line="240" w:lineRule="auto"/>
        <w:rPr>
          <w:rFonts w:ascii="Courier New" w:eastAsia="Courier New" w:hAnsi="Courier New" w:cs="Courier New"/>
          <w:lang w:val="en-IN"/>
        </w:rPr>
      </w:pPr>
    </w:p>
    <w:p w14:paraId="48A873BE" w14:textId="77777777" w:rsidR="003C780D" w:rsidRPr="008D030B"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Table Setup &amp; Data Insertion:</w:t>
      </w:r>
    </w:p>
    <w:p w14:paraId="12D80746" w14:textId="77777777" w:rsidR="003C780D" w:rsidRPr="003C780D" w:rsidRDefault="003C780D" w:rsidP="008D030B">
      <w:pPr>
        <w:spacing w:line="240" w:lineRule="auto"/>
        <w:rPr>
          <w:rFonts w:ascii="Courier New" w:eastAsia="Courier New" w:hAnsi="Courier New" w:cs="Courier New"/>
          <w:b/>
          <w:bCs/>
          <w:lang w:val="en-IN"/>
        </w:rPr>
      </w:pPr>
    </w:p>
    <w:p w14:paraId="016D2C26"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CREATE TABLE user_loyalty (</w:t>
      </w:r>
    </w:p>
    <w:p w14:paraId="5443656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id INT PRIMARY KEY,</w:t>
      </w:r>
    </w:p>
    <w:p w14:paraId="3895F1B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name VARCHAR(50),</w:t>
      </w:r>
    </w:p>
    <w:p w14:paraId="6B66E1D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total_spent DECIMAL(10,2),</w:t>
      </w:r>
    </w:p>
    <w:p w14:paraId="64F3695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loyalty_tier VARCHAR(20)</w:t>
      </w:r>
    </w:p>
    <w:p w14:paraId="691E410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w:t>
      </w:r>
    </w:p>
    <w:p w14:paraId="48B2338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0 rows affected (0.02 sec)</w:t>
      </w:r>
    </w:p>
    <w:p w14:paraId="7770083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INSERT INTO user_loyalty VALUES</w:t>
      </w:r>
    </w:p>
    <w:p w14:paraId="1FF883C5"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(1, 'Alice Johnson', 12500.00, NULL),</w:t>
      </w:r>
    </w:p>
    <w:p w14:paraId="1BE3E93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(2, 'Bob Smith', 6200.00, NULL),</w:t>
      </w:r>
    </w:p>
    <w:p w14:paraId="1176DC3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(3, 'Priya Sharma', 3500.00, NULL),</w:t>
      </w:r>
    </w:p>
    <w:p w14:paraId="17EAFFC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(4, 'Ravi Kumar', 1500.00, NULL);</w:t>
      </w:r>
    </w:p>
    <w:p w14:paraId="2D6327F2" w14:textId="77777777" w:rsidR="003C780D" w:rsidRPr="008D030B"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4 rows affected (0.01 sec)</w:t>
      </w:r>
    </w:p>
    <w:p w14:paraId="279AECA3" w14:textId="77777777" w:rsidR="003C780D" w:rsidRPr="003C780D" w:rsidRDefault="003C780D" w:rsidP="008D030B">
      <w:pPr>
        <w:spacing w:line="240" w:lineRule="auto"/>
        <w:rPr>
          <w:rFonts w:ascii="Courier New" w:eastAsia="Courier New" w:hAnsi="Courier New" w:cs="Courier New"/>
          <w:lang w:val="en-IN"/>
        </w:rPr>
      </w:pPr>
    </w:p>
    <w:p w14:paraId="500040A9" w14:textId="77777777" w:rsidR="003C780D" w:rsidRPr="008D030B" w:rsidRDefault="003C780D" w:rsidP="008D030B">
      <w:pPr>
        <w:numPr>
          <w:ilvl w:val="0"/>
          <w:numId w:val="18"/>
        </w:num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USING CURSOR (Row-by-Row) for E-Commerce Loyalty</w:t>
      </w:r>
    </w:p>
    <w:p w14:paraId="07E15CDD" w14:textId="77777777" w:rsidR="003C780D" w:rsidRPr="003C780D" w:rsidRDefault="003C780D" w:rsidP="008D030B">
      <w:pPr>
        <w:spacing w:line="240" w:lineRule="auto"/>
        <w:ind w:left="720"/>
        <w:rPr>
          <w:rFonts w:ascii="Courier New" w:eastAsia="Courier New" w:hAnsi="Courier New" w:cs="Courier New"/>
          <w:b/>
          <w:bCs/>
          <w:lang w:val="en-IN"/>
        </w:rPr>
      </w:pPr>
    </w:p>
    <w:p w14:paraId="34BD73C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DELIMITER $$</w:t>
      </w:r>
    </w:p>
    <w:p w14:paraId="630E7D3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CREATE PROCEDURE assign_loyalty_cursor()</w:t>
      </w:r>
    </w:p>
    <w:p w14:paraId="3DE6997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BEGIN</w:t>
      </w:r>
    </w:p>
    <w:p w14:paraId="529A7F6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done INT DEFAULT 0;</w:t>
      </w:r>
    </w:p>
    <w:p w14:paraId="0C16D1C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v_id INT;</w:t>
      </w:r>
    </w:p>
    <w:p w14:paraId="627AE26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v_spent DECIMAL(10,2);</w:t>
      </w:r>
    </w:p>
    <w:p w14:paraId="1F4CC08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v_tier VARCHAR(20);</w:t>
      </w:r>
    </w:p>
    <w:p w14:paraId="5E836BA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user_cursor CURSOR FOR</w:t>
      </w:r>
    </w:p>
    <w:p w14:paraId="72C52F9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SELECT id, total_spent FROM user_loyalty;</w:t>
      </w:r>
    </w:p>
    <w:p w14:paraId="11BEC856"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CONTINUE HANDLER FOR NOT FOUND SET done = 1;</w:t>
      </w:r>
    </w:p>
    <w:p w14:paraId="5F184C0E"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lastRenderedPageBreak/>
        <w:t>-&gt;</w:t>
      </w:r>
    </w:p>
    <w:p w14:paraId="422A937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OPEN user_cursor;</w:t>
      </w:r>
    </w:p>
    <w:p w14:paraId="766943E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read_loop: LOOP</w:t>
      </w:r>
    </w:p>
    <w:p w14:paraId="3F5DF94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FETCH user_cursor INTO v_id, v_spent;</w:t>
      </w:r>
    </w:p>
    <w:p w14:paraId="13314AC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IF done = 1 THEN</w:t>
      </w:r>
    </w:p>
    <w:p w14:paraId="650D6A6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LEAVE read_loop;</w:t>
      </w:r>
    </w:p>
    <w:p w14:paraId="4EB9177D"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 IF;</w:t>
      </w:r>
    </w:p>
    <w:p w14:paraId="2DC6F73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w:t>
      </w:r>
    </w:p>
    <w:p w14:paraId="4506ECE5"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IF v_spent &gt; 10000 THEN</w:t>
      </w:r>
    </w:p>
    <w:p w14:paraId="35BAE6F5"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v_tier = 'Platinum';</w:t>
      </w:r>
    </w:p>
    <w:p w14:paraId="5E3B0FB5"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ELSEIF v_spent &gt; 5000 THEN</w:t>
      </w:r>
    </w:p>
    <w:p w14:paraId="1AD6704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v_tier = 'Gold';</w:t>
      </w:r>
    </w:p>
    <w:p w14:paraId="2F9DAE8E"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ELSEIF v_spent &gt; 2000 THEN</w:t>
      </w:r>
    </w:p>
    <w:p w14:paraId="4F3E4CD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v_tier = 'Silver';</w:t>
      </w:r>
    </w:p>
    <w:p w14:paraId="2417748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ELSE</w:t>
      </w:r>
    </w:p>
    <w:p w14:paraId="32DD57E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v_tier = 'Bronze';</w:t>
      </w:r>
    </w:p>
    <w:p w14:paraId="7080EC2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 IF;</w:t>
      </w:r>
    </w:p>
    <w:p w14:paraId="1CEFEAA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w:t>
      </w:r>
    </w:p>
    <w:p w14:paraId="3B0A174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UPDATE user_loyalty</w:t>
      </w:r>
    </w:p>
    <w:p w14:paraId="0D2B0BD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loyalty_tier = v_tier</w:t>
      </w:r>
    </w:p>
    <w:p w14:paraId="477291F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WHERE id = v_id;</w:t>
      </w:r>
    </w:p>
    <w:p w14:paraId="1156C6E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 LOOP;</w:t>
      </w:r>
    </w:p>
    <w:p w14:paraId="4918CC9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CLOSE user_cursor;</w:t>
      </w:r>
    </w:p>
    <w:p w14:paraId="576E1D7D"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w:t>
      </w:r>
    </w:p>
    <w:p w14:paraId="366E33AE" w14:textId="77777777" w:rsidR="003C780D" w:rsidRPr="008D030B"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0 rows affected (0.01 sec)</w:t>
      </w:r>
    </w:p>
    <w:p w14:paraId="7D2AEE14" w14:textId="77777777" w:rsidR="003C780D" w:rsidRPr="003C780D" w:rsidRDefault="003C780D" w:rsidP="008D030B">
      <w:pPr>
        <w:spacing w:line="240" w:lineRule="auto"/>
        <w:rPr>
          <w:rFonts w:ascii="Courier New" w:eastAsia="Courier New" w:hAnsi="Courier New" w:cs="Courier New"/>
          <w:lang w:val="en-IN"/>
        </w:rPr>
      </w:pPr>
    </w:p>
    <w:p w14:paraId="3CC169E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DELIMITER ;</w:t>
      </w:r>
    </w:p>
    <w:p w14:paraId="6309D9D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CALL assign_loyalty_cursor();</w:t>
      </w:r>
    </w:p>
    <w:p w14:paraId="0BF76CD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0 rows affected (0.03 sec)</w:t>
      </w:r>
    </w:p>
    <w:p w14:paraId="2E175C7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lastRenderedPageBreak/>
        <w:t>mysql&gt; SELECT * FROM user_loyalty;</w:t>
      </w:r>
    </w:p>
    <w:p w14:paraId="5143B57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p>
    <w:p w14:paraId="2D96A8A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id | name | total_spent | loyalty_tier |</w:t>
      </w:r>
    </w:p>
    <w:p w14:paraId="07D198A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p>
    <w:p w14:paraId="0EDA84D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1 | Alice Johnson | 12500.00 | Platinum |</w:t>
      </w:r>
    </w:p>
    <w:p w14:paraId="702789E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2 | Bob Smith | 6200.00 | Gold |</w:t>
      </w:r>
    </w:p>
    <w:p w14:paraId="37E1E2D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3 | Priya Sharma | 3500.00 | Silver |</w:t>
      </w:r>
    </w:p>
    <w:p w14:paraId="6FC84B6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4 | Ravi Kumar | 1500.00 | Bronze |</w:t>
      </w:r>
    </w:p>
    <w:p w14:paraId="7201FE4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p>
    <w:p w14:paraId="5184721C" w14:textId="77777777" w:rsidR="003C780D" w:rsidRPr="008D030B"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4 rows in set (0.00 sec)</w:t>
      </w:r>
    </w:p>
    <w:p w14:paraId="5730F100" w14:textId="77777777" w:rsidR="003C780D" w:rsidRPr="003C780D" w:rsidRDefault="003C780D" w:rsidP="008D030B">
      <w:pPr>
        <w:spacing w:line="240" w:lineRule="auto"/>
        <w:rPr>
          <w:rFonts w:ascii="Courier New" w:eastAsia="Courier New" w:hAnsi="Courier New" w:cs="Courier New"/>
          <w:lang w:val="en-IN"/>
        </w:rPr>
      </w:pPr>
    </w:p>
    <w:p w14:paraId="611A7C4E" w14:textId="77777777" w:rsidR="003C780D" w:rsidRPr="008D030B" w:rsidRDefault="003C780D" w:rsidP="008D030B">
      <w:pPr>
        <w:numPr>
          <w:ilvl w:val="0"/>
          <w:numId w:val="19"/>
        </w:num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WITHOUT CURSOR (Set-Based) - E-Commerce Alternative</w:t>
      </w:r>
    </w:p>
    <w:p w14:paraId="5DBA6F02" w14:textId="77777777" w:rsidR="003C780D" w:rsidRPr="003C780D" w:rsidRDefault="003C780D" w:rsidP="008D030B">
      <w:pPr>
        <w:spacing w:line="240" w:lineRule="auto"/>
        <w:ind w:left="720"/>
        <w:rPr>
          <w:rFonts w:ascii="Courier New" w:eastAsia="Courier New" w:hAnsi="Courier New" w:cs="Courier New"/>
          <w:b/>
          <w:bCs/>
          <w:lang w:val="en-IN"/>
        </w:rPr>
      </w:pPr>
    </w:p>
    <w:p w14:paraId="501F97E6"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UPDATE user_loyalty</w:t>
      </w:r>
    </w:p>
    <w:p w14:paraId="67132B0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loyalty_tier =</w:t>
      </w:r>
    </w:p>
    <w:p w14:paraId="656732B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CASE</w:t>
      </w:r>
    </w:p>
    <w:p w14:paraId="43108725"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WHEN total_spent &gt; 10000 THEN 'Platinum'</w:t>
      </w:r>
    </w:p>
    <w:p w14:paraId="6C1D5DE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WHEN total_spent &gt; 5000 THEN 'Gold'</w:t>
      </w:r>
    </w:p>
    <w:p w14:paraId="3DA90B8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WHEN total_spent &gt; 2000 THEN 'Silver'</w:t>
      </w:r>
    </w:p>
    <w:p w14:paraId="192B8645"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ELSE 'Bronze'</w:t>
      </w:r>
    </w:p>
    <w:p w14:paraId="35CACB3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w:t>
      </w:r>
    </w:p>
    <w:p w14:paraId="3FE23DF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4 rows affected (0.01 sec)</w:t>
      </w:r>
    </w:p>
    <w:p w14:paraId="171A70CF" w14:textId="2A4473D9" w:rsidR="003C780D" w:rsidRPr="003C780D" w:rsidRDefault="003C780D" w:rsidP="008D030B">
      <w:pPr>
        <w:tabs>
          <w:tab w:val="num" w:pos="720"/>
        </w:tabs>
        <w:spacing w:line="240" w:lineRule="auto"/>
        <w:rPr>
          <w:rFonts w:ascii="Courier New" w:eastAsia="Courier New" w:hAnsi="Courier New" w:cs="Courier New"/>
          <w:b/>
          <w:bCs/>
          <w:lang w:val="en-IN"/>
        </w:rPr>
      </w:pPr>
      <w:r w:rsidRPr="003C780D">
        <w:rPr>
          <w:rFonts w:ascii="Courier New" w:eastAsia="Courier New" w:hAnsi="Courier New" w:cs="Courier New"/>
          <w:lang w:val="en-IN"/>
        </w:rPr>
        <w:t>───────────────────────────────────────────────────────────</w:t>
      </w:r>
      <w:r w:rsidR="008D030B" w:rsidRPr="003C780D">
        <w:rPr>
          <w:rFonts w:ascii="Courier New" w:eastAsia="Courier New" w:hAnsi="Courier New" w:cs="Courier New"/>
          <w:lang w:val="en-IN"/>
        </w:rPr>
        <w:t>──────</w:t>
      </w:r>
      <w:r w:rsidRPr="003C780D">
        <w:rPr>
          <w:rFonts w:ascii="Courier New" w:eastAsia="Courier New" w:hAnsi="Courier New" w:cs="Courier New"/>
          <w:b/>
          <w:bCs/>
          <w:lang w:val="en-IN"/>
        </w:rPr>
        <w:t>Running Totals in E-Commerce (Cursor Necessary)</w:t>
      </w:r>
    </w:p>
    <w:p w14:paraId="6C66600E"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Problem Statement</w:t>
      </w:r>
    </w:p>
    <w:p w14:paraId="2E7FF565"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For products in the 'Electronics' category:</w:t>
      </w:r>
    </w:p>
    <w:p w14:paraId="7DF5E45A" w14:textId="77777777" w:rsidR="003C780D" w:rsidRPr="003C780D" w:rsidRDefault="003C780D" w:rsidP="008D030B">
      <w:pPr>
        <w:numPr>
          <w:ilvl w:val="0"/>
          <w:numId w:val="21"/>
        </w:numPr>
        <w:spacing w:line="240" w:lineRule="auto"/>
        <w:rPr>
          <w:rFonts w:ascii="Courier New" w:eastAsia="Courier New" w:hAnsi="Courier New" w:cs="Courier New"/>
          <w:lang w:val="en-IN"/>
        </w:rPr>
      </w:pPr>
      <w:r w:rsidRPr="003C780D">
        <w:rPr>
          <w:rFonts w:ascii="Courier New" w:eastAsia="Courier New" w:hAnsi="Courier New" w:cs="Courier New"/>
          <w:lang w:val="en-IN"/>
        </w:rPr>
        <w:t>Apply a 10% seasonal discount.</w:t>
      </w:r>
    </w:p>
    <w:p w14:paraId="5D464788" w14:textId="77777777" w:rsidR="003C780D" w:rsidRPr="003C780D" w:rsidRDefault="003C780D" w:rsidP="008D030B">
      <w:pPr>
        <w:numPr>
          <w:ilvl w:val="0"/>
          <w:numId w:val="21"/>
        </w:numPr>
        <w:spacing w:line="240" w:lineRule="auto"/>
        <w:rPr>
          <w:rFonts w:ascii="Courier New" w:eastAsia="Courier New" w:hAnsi="Courier New" w:cs="Courier New"/>
          <w:lang w:val="en-IN"/>
        </w:rPr>
      </w:pPr>
      <w:r w:rsidRPr="003C780D">
        <w:rPr>
          <w:rFonts w:ascii="Courier New" w:eastAsia="Courier New" w:hAnsi="Courier New" w:cs="Courier New"/>
          <w:lang w:val="en-IN"/>
        </w:rPr>
        <w:t>Insert a record into discount_log.</w:t>
      </w:r>
    </w:p>
    <w:p w14:paraId="6C33098A" w14:textId="77777777" w:rsidR="003C780D" w:rsidRPr="008D030B" w:rsidRDefault="003C780D" w:rsidP="008D030B">
      <w:pPr>
        <w:numPr>
          <w:ilvl w:val="0"/>
          <w:numId w:val="21"/>
        </w:numPr>
        <w:spacing w:line="240" w:lineRule="auto"/>
        <w:rPr>
          <w:rFonts w:ascii="Courier New" w:eastAsia="Courier New" w:hAnsi="Courier New" w:cs="Courier New"/>
          <w:lang w:val="en-IN"/>
        </w:rPr>
      </w:pPr>
      <w:r w:rsidRPr="003C780D">
        <w:rPr>
          <w:rFonts w:ascii="Courier New" w:eastAsia="Courier New" w:hAnsi="Courier New" w:cs="Courier New"/>
          <w:lang w:val="en-IN"/>
        </w:rPr>
        <w:t>Maintain a running total of the "discount loss" to the company.</w:t>
      </w:r>
    </w:p>
    <w:p w14:paraId="47387A38" w14:textId="77777777" w:rsidR="003C780D" w:rsidRPr="003C780D" w:rsidRDefault="003C780D" w:rsidP="008D030B">
      <w:pPr>
        <w:spacing w:line="240" w:lineRule="auto"/>
        <w:ind w:left="720"/>
        <w:rPr>
          <w:rFonts w:ascii="Courier New" w:eastAsia="Courier New" w:hAnsi="Courier New" w:cs="Courier New"/>
          <w:lang w:val="en-IN"/>
        </w:rPr>
      </w:pPr>
    </w:p>
    <w:p w14:paraId="7D01EADD" w14:textId="77777777" w:rsidR="003C780D" w:rsidRPr="008D030B"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Table Setup:</w:t>
      </w:r>
    </w:p>
    <w:p w14:paraId="39F97FD0" w14:textId="77777777" w:rsidR="003C780D" w:rsidRPr="003C780D" w:rsidRDefault="003C780D" w:rsidP="008D030B">
      <w:pPr>
        <w:spacing w:line="240" w:lineRule="auto"/>
        <w:rPr>
          <w:rFonts w:ascii="Courier New" w:eastAsia="Courier New" w:hAnsi="Courier New" w:cs="Courier New"/>
          <w:b/>
          <w:bCs/>
          <w:lang w:val="en-IN"/>
        </w:rPr>
      </w:pPr>
    </w:p>
    <w:p w14:paraId="4D9C2AAD"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CREATE TABLE shop_products (</w:t>
      </w:r>
    </w:p>
    <w:p w14:paraId="7B1E1B9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id INT PRIMARY KEY,</w:t>
      </w:r>
    </w:p>
    <w:p w14:paraId="4D147905"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name VARCHAR(50),</w:t>
      </w:r>
    </w:p>
    <w:p w14:paraId="25738BA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category VARCHAR(30),</w:t>
      </w:r>
    </w:p>
    <w:p w14:paraId="5CC199E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price DECIMAL(10,2)</w:t>
      </w:r>
    </w:p>
    <w:p w14:paraId="0A390B28" w14:textId="77777777" w:rsidR="003C780D" w:rsidRPr="008D030B"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w:t>
      </w:r>
    </w:p>
    <w:p w14:paraId="7BDBC4F3" w14:textId="77777777" w:rsidR="003C780D" w:rsidRPr="003C780D" w:rsidRDefault="003C780D" w:rsidP="008D030B">
      <w:pPr>
        <w:spacing w:line="240" w:lineRule="auto"/>
        <w:rPr>
          <w:rFonts w:ascii="Courier New" w:eastAsia="Courier New" w:hAnsi="Courier New" w:cs="Courier New"/>
          <w:lang w:val="en-IN"/>
        </w:rPr>
      </w:pPr>
    </w:p>
    <w:p w14:paraId="496DBCC5"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0 rows affected (0.02 sec)</w:t>
      </w:r>
    </w:p>
    <w:p w14:paraId="11EFB71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CREATE TABLE discount_log (</w:t>
      </w:r>
    </w:p>
    <w:p w14:paraId="344FF24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product_id INT,</w:t>
      </w:r>
    </w:p>
    <w:p w14:paraId="7A0E707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discount_given DECIMAL(10,2),</w:t>
      </w:r>
    </w:p>
    <w:p w14:paraId="16FDB44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total_discount_loss DECIMAL(10,2)</w:t>
      </w:r>
    </w:p>
    <w:p w14:paraId="0A7A842E" w14:textId="4BED16DE"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w:t>
      </w:r>
    </w:p>
    <w:p w14:paraId="011EC9B2" w14:textId="77777777" w:rsid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0 rows affected (0.02 sec)</w:t>
      </w:r>
    </w:p>
    <w:p w14:paraId="66CF4C85" w14:textId="77777777" w:rsidR="00FE47A9" w:rsidRPr="003C780D" w:rsidRDefault="00FE47A9" w:rsidP="008D030B">
      <w:pPr>
        <w:spacing w:line="240" w:lineRule="auto"/>
        <w:rPr>
          <w:rFonts w:ascii="Courier New" w:eastAsia="Courier New" w:hAnsi="Courier New" w:cs="Courier New"/>
          <w:lang w:val="en-IN"/>
        </w:rPr>
      </w:pPr>
    </w:p>
    <w:p w14:paraId="152C5D8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INSERT INTO shop_products VALUES</w:t>
      </w:r>
    </w:p>
    <w:p w14:paraId="620BB4F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(101, 'Smartphone', 'Electronics', 50000.00),</w:t>
      </w:r>
    </w:p>
    <w:p w14:paraId="762964C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(102, 'Laptop', 'Electronics', 80000.00),</w:t>
      </w:r>
    </w:p>
    <w:p w14:paraId="2D0C9CC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(103, 'Desk Chair', 'Furniture', 5000.00),</w:t>
      </w:r>
    </w:p>
    <w:p w14:paraId="57E87BC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(104, 'Smartwatch', 'Electronics', 10000.00);</w:t>
      </w:r>
    </w:p>
    <w:p w14:paraId="0CE06AB1" w14:textId="77777777" w:rsidR="003C780D" w:rsidRPr="008D030B"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4 rows affected (0.01 sec)</w:t>
      </w:r>
    </w:p>
    <w:p w14:paraId="02B2C743" w14:textId="77777777" w:rsidR="003C780D" w:rsidRPr="003C780D" w:rsidRDefault="003C780D" w:rsidP="008D030B">
      <w:pPr>
        <w:spacing w:line="240" w:lineRule="auto"/>
        <w:rPr>
          <w:rFonts w:ascii="Courier New" w:eastAsia="Courier New" w:hAnsi="Courier New" w:cs="Courier New"/>
          <w:lang w:val="en-IN"/>
        </w:rPr>
      </w:pPr>
    </w:p>
    <w:p w14:paraId="655EBBC4" w14:textId="7E5628A3"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Cursor Solution:</w:t>
      </w:r>
    </w:p>
    <w:p w14:paraId="2AC5D96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DELIMITER $$</w:t>
      </w:r>
    </w:p>
    <w:p w14:paraId="0333389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CREATE PROCEDURE calculate_seasonal_discount()</w:t>
      </w:r>
    </w:p>
    <w:p w14:paraId="5F0EB45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BEGIN</w:t>
      </w:r>
    </w:p>
    <w:p w14:paraId="52299CB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lastRenderedPageBreak/>
        <w:t>-&gt; DECLARE done INT DEFAULT 0;</w:t>
      </w:r>
    </w:p>
    <w:p w14:paraId="216DF5E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v_id INT;</w:t>
      </w:r>
    </w:p>
    <w:p w14:paraId="127FFF4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v_price DECIMAL(10,2);</w:t>
      </w:r>
    </w:p>
    <w:p w14:paraId="5370340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v_discount DECIMAL(10,2);</w:t>
      </w:r>
    </w:p>
    <w:p w14:paraId="128810F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running_loss DECIMAL(10,2) DEFAULT 0.00;</w:t>
      </w:r>
    </w:p>
    <w:p w14:paraId="08FE835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prod_cursor CURSOR FOR</w:t>
      </w:r>
    </w:p>
    <w:p w14:paraId="27020E6E"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SELECT id, price FROM shop_products WHERE category = 'Electronics';</w:t>
      </w:r>
    </w:p>
    <w:p w14:paraId="14F059A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CONTINUE HANDLER FOR NOT FOUND SET done = 1;</w:t>
      </w:r>
    </w:p>
    <w:p w14:paraId="63ACC87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w:t>
      </w:r>
    </w:p>
    <w:p w14:paraId="7692704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OPEN prod_cursor;</w:t>
      </w:r>
    </w:p>
    <w:p w14:paraId="6AEAAD8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calc_loop: LOOP</w:t>
      </w:r>
    </w:p>
    <w:p w14:paraId="481034E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FETCH prod_cursor INTO v_id, v_price;</w:t>
      </w:r>
    </w:p>
    <w:p w14:paraId="30CACE4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IF done = 1 THEN</w:t>
      </w:r>
    </w:p>
    <w:p w14:paraId="6F572D8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LEAVE calc_loop;</w:t>
      </w:r>
    </w:p>
    <w:p w14:paraId="7E7ADB2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 IF;</w:t>
      </w:r>
    </w:p>
    <w:p w14:paraId="4A354C4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w:t>
      </w:r>
    </w:p>
    <w:p w14:paraId="79BCA1D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v_discount = v_price * 0.10;</w:t>
      </w:r>
    </w:p>
    <w:p w14:paraId="549A026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running_loss = running_loss + v_discount;</w:t>
      </w:r>
    </w:p>
    <w:p w14:paraId="335B444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w:t>
      </w:r>
    </w:p>
    <w:p w14:paraId="4F57DC65"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UPDATE shop_products</w:t>
      </w:r>
    </w:p>
    <w:p w14:paraId="78AEDEC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SET price = price - v_discount</w:t>
      </w:r>
    </w:p>
    <w:p w14:paraId="67A5CBE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WHERE id = v_id;</w:t>
      </w:r>
    </w:p>
    <w:p w14:paraId="5E8BC1DE"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w:t>
      </w:r>
    </w:p>
    <w:p w14:paraId="32994BE6"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INSERT INTO discount_log (product_id, discount_given, total_discount_loss)</w:t>
      </w:r>
    </w:p>
    <w:p w14:paraId="3E017FC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VALUES (v_id, v_discount, running_loss);</w:t>
      </w:r>
    </w:p>
    <w:p w14:paraId="5A8F211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w:t>
      </w:r>
    </w:p>
    <w:p w14:paraId="3FF4A97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 LOOP;</w:t>
      </w:r>
    </w:p>
    <w:p w14:paraId="2815688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CLOSE prod_cursor;</w:t>
      </w:r>
    </w:p>
    <w:p w14:paraId="5859103D"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lastRenderedPageBreak/>
        <w:t>-&gt; END$$</w:t>
      </w:r>
    </w:p>
    <w:p w14:paraId="6BD0C94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0 rows affected (0.01 sec)</w:t>
      </w:r>
    </w:p>
    <w:p w14:paraId="43C68FD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DELIMITER ;</w:t>
      </w:r>
    </w:p>
    <w:p w14:paraId="33883BD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CALL calculate_seasonal_discount();</w:t>
      </w:r>
    </w:p>
    <w:p w14:paraId="0C6C64B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1 row affected (0.04 sec)</w:t>
      </w:r>
    </w:p>
    <w:p w14:paraId="355FE65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SELECT * FROM discount_log;</w:t>
      </w:r>
    </w:p>
    <w:p w14:paraId="3B14841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p>
    <w:p w14:paraId="1D1CB3E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product_id | discount_given | total_discount_loss |</w:t>
      </w:r>
    </w:p>
    <w:p w14:paraId="712DC82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p>
    <w:p w14:paraId="0464855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101 | 5000.00 | 5000.00 |</w:t>
      </w:r>
    </w:p>
    <w:p w14:paraId="1F5B45B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102 | 8000.00 | 13000.00 |</w:t>
      </w:r>
    </w:p>
    <w:p w14:paraId="0B8EA71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104 | 1000.00 | 14000.00 |</w:t>
      </w:r>
    </w:p>
    <w:p w14:paraId="7AAE0CB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p>
    <w:p w14:paraId="022B2BD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3 rows in set (0.00 sec)</w:t>
      </w:r>
    </w:p>
    <w:p w14:paraId="4D3CA84C" w14:textId="6592921F"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r w:rsidR="008D030B" w:rsidRPr="003C780D">
        <w:rPr>
          <w:rFonts w:ascii="Courier New" w:eastAsia="Courier New" w:hAnsi="Courier New" w:cs="Courier New"/>
          <w:lang w:val="en-IN"/>
        </w:rPr>
        <w:t>──────</w:t>
      </w:r>
    </w:p>
    <w:p w14:paraId="2B114E5E" w14:textId="77777777" w:rsidR="003C780D" w:rsidRPr="003C780D" w:rsidRDefault="003C780D" w:rsidP="008D030B">
      <w:pPr>
        <w:numPr>
          <w:ilvl w:val="0"/>
          <w:numId w:val="22"/>
        </w:num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Trigger + Cursor + Exception Handling Mini System (E-Commerce)</w:t>
      </w:r>
    </w:p>
    <w:p w14:paraId="51F84610"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Problem Statement</w:t>
      </w:r>
    </w:p>
    <w:p w14:paraId="3CA4AC7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When a mass stock update occurs, evaluate all products. If any product falls below 5 units, insert an alert into low_stock_alerts. Include exception handling to prevent crashing if an alert for that product at that exact timestamp already exists (using a UNIQUE constraint).</w:t>
      </w:r>
    </w:p>
    <w:p w14:paraId="1478B369"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Tables:</w:t>
      </w:r>
    </w:p>
    <w:p w14:paraId="758791BE"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CREATE TABLE inventory (</w:t>
      </w:r>
    </w:p>
    <w:p w14:paraId="6CEF149D"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id INT PRIMARY KEY,</w:t>
      </w:r>
    </w:p>
    <w:p w14:paraId="2AF6CF2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name VARCHAR(50),</w:t>
      </w:r>
    </w:p>
    <w:p w14:paraId="59752E2E"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stock INT</w:t>
      </w:r>
    </w:p>
    <w:p w14:paraId="7F798AF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w:t>
      </w:r>
    </w:p>
    <w:p w14:paraId="74D49039" w14:textId="77777777" w:rsidR="003C780D" w:rsidRPr="008D030B"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0 rows affected (0.02 sec)</w:t>
      </w:r>
    </w:p>
    <w:p w14:paraId="445B2980" w14:textId="77777777" w:rsidR="003C780D" w:rsidRPr="003C780D" w:rsidRDefault="003C780D" w:rsidP="008D030B">
      <w:pPr>
        <w:spacing w:line="240" w:lineRule="auto"/>
        <w:rPr>
          <w:rFonts w:ascii="Courier New" w:eastAsia="Courier New" w:hAnsi="Courier New" w:cs="Courier New"/>
          <w:lang w:val="en-IN"/>
        </w:rPr>
      </w:pPr>
    </w:p>
    <w:p w14:paraId="19ADD5F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lastRenderedPageBreak/>
        <w:t>mysql&gt; CREATE TABLE low_stock_alerts (</w:t>
      </w:r>
    </w:p>
    <w:p w14:paraId="3CF636ED"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product_id INT,</w:t>
      </w:r>
    </w:p>
    <w:p w14:paraId="4CA605E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alert_message VARCHAR(100),</w:t>
      </w:r>
    </w:p>
    <w:p w14:paraId="183D46A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generated_at TIMESTAMP DEFAULT CURRENT_TIMESTAMP,</w:t>
      </w:r>
    </w:p>
    <w:p w14:paraId="01CC8FC6"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UNIQUE(product_id, generated_at)</w:t>
      </w:r>
    </w:p>
    <w:p w14:paraId="1FB4524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w:t>
      </w:r>
    </w:p>
    <w:p w14:paraId="63C471B6" w14:textId="77777777" w:rsidR="003C780D" w:rsidRPr="008D030B"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0 rows affected (0.02 sec)</w:t>
      </w:r>
    </w:p>
    <w:p w14:paraId="47B0A9AC" w14:textId="77777777" w:rsidR="003C780D" w:rsidRPr="003C780D" w:rsidRDefault="003C780D" w:rsidP="008D030B">
      <w:pPr>
        <w:spacing w:line="240" w:lineRule="auto"/>
        <w:rPr>
          <w:rFonts w:ascii="Courier New" w:eastAsia="Courier New" w:hAnsi="Courier New" w:cs="Courier New"/>
          <w:lang w:val="en-IN"/>
        </w:rPr>
      </w:pPr>
    </w:p>
    <w:p w14:paraId="024B4BC1"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INSERT INTO inventory VALUES</w:t>
      </w:r>
    </w:p>
    <w:p w14:paraId="1DA5EF86"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(1, 'Wireless Mouse', 20),</w:t>
      </w:r>
    </w:p>
    <w:p w14:paraId="01E2BB4E"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(2, 'Mechanical Keyboard', 4),</w:t>
      </w:r>
    </w:p>
    <w:p w14:paraId="72385EB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(3, 'USB-C Cable', 2);</w:t>
      </w:r>
    </w:p>
    <w:p w14:paraId="7796D2AC" w14:textId="77777777" w:rsid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3 rows affected (0.01 sec)</w:t>
      </w:r>
    </w:p>
    <w:p w14:paraId="0C741EEC" w14:textId="77777777" w:rsidR="00FE47A9" w:rsidRPr="003C780D" w:rsidRDefault="00FE47A9" w:rsidP="008D030B">
      <w:pPr>
        <w:spacing w:line="240" w:lineRule="auto"/>
        <w:rPr>
          <w:rFonts w:ascii="Courier New" w:eastAsia="Courier New" w:hAnsi="Courier New" w:cs="Courier New"/>
          <w:lang w:val="en-IN"/>
        </w:rPr>
      </w:pPr>
    </w:p>
    <w:p w14:paraId="701CFDCD"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Cursor with Exception Handling:</w:t>
      </w:r>
    </w:p>
    <w:p w14:paraId="2341A24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DELIMITER $$</w:t>
      </w:r>
    </w:p>
    <w:p w14:paraId="27FB3A9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CREATE PROCEDURE check_low_stock()</w:t>
      </w:r>
    </w:p>
    <w:p w14:paraId="6C0265B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BEGIN</w:t>
      </w:r>
    </w:p>
    <w:p w14:paraId="3304777E"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done INT DEFAULT 0;</w:t>
      </w:r>
    </w:p>
    <w:p w14:paraId="4D68F32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v_id INT;</w:t>
      </w:r>
    </w:p>
    <w:p w14:paraId="4E457CA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v_stock INT;</w:t>
      </w:r>
    </w:p>
    <w:p w14:paraId="5ACC102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v_name VARCHAR(50);</w:t>
      </w:r>
    </w:p>
    <w:p w14:paraId="61954B56"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inv_cursor CURSOR FOR SELECT id, name, stock FROM inventory;</w:t>
      </w:r>
    </w:p>
    <w:p w14:paraId="37781CE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CONTINUE HANDLER FOR NOT FOUND SET done = 1;</w:t>
      </w:r>
    </w:p>
    <w:p w14:paraId="15F98AA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DECLARE CONTINUE HANDLER FOR SQLEXCEPTION</w:t>
      </w:r>
    </w:p>
    <w:p w14:paraId="2149267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BEGIN</w:t>
      </w:r>
    </w:p>
    <w:p w14:paraId="0E55C8D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 Ignore duplicate entry errors for the same second</w:t>
      </w:r>
    </w:p>
    <w:p w14:paraId="0C060A7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w:t>
      </w:r>
    </w:p>
    <w:p w14:paraId="5ECC397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lastRenderedPageBreak/>
        <w:t>-&gt;</w:t>
      </w:r>
    </w:p>
    <w:p w14:paraId="5BC579F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OPEN inv_cursor;</w:t>
      </w:r>
    </w:p>
    <w:p w14:paraId="41E4327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stock_loop: LOOP</w:t>
      </w:r>
    </w:p>
    <w:p w14:paraId="6A70311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FETCH inv_cursor INTO v_id, v_name, v_stock;</w:t>
      </w:r>
    </w:p>
    <w:p w14:paraId="6D17BB2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IF done = 1 THEN</w:t>
      </w:r>
    </w:p>
    <w:p w14:paraId="4273E72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LEAVE stock_loop;</w:t>
      </w:r>
    </w:p>
    <w:p w14:paraId="7377226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 IF;</w:t>
      </w:r>
    </w:p>
    <w:p w14:paraId="3C707AF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w:t>
      </w:r>
    </w:p>
    <w:p w14:paraId="422A987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IF v_stock &lt; 5 THEN</w:t>
      </w:r>
    </w:p>
    <w:p w14:paraId="772810A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INSERT INTO low_stock_alerts (product_id, alert_message)</w:t>
      </w:r>
    </w:p>
    <w:p w14:paraId="5713C76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VALUES (v_id, CONCAT('Urgent: ', v_name, ' has only ', v_stock, ' left!'));</w:t>
      </w:r>
    </w:p>
    <w:p w14:paraId="2CD6D56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 IF;</w:t>
      </w:r>
    </w:p>
    <w:p w14:paraId="48C58F5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w:t>
      </w:r>
    </w:p>
    <w:p w14:paraId="5E19861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 LOOP;</w:t>
      </w:r>
    </w:p>
    <w:p w14:paraId="143975F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CLOSE inv_cursor;</w:t>
      </w:r>
    </w:p>
    <w:p w14:paraId="7B6EA618"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w:t>
      </w:r>
    </w:p>
    <w:p w14:paraId="5EE6D71C"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0 rows affected (0.01 sec)</w:t>
      </w:r>
    </w:p>
    <w:p w14:paraId="58D738B1" w14:textId="77777777" w:rsidR="003C780D" w:rsidRPr="008D030B"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DELIMITER ;</w:t>
      </w:r>
    </w:p>
    <w:p w14:paraId="026386EE" w14:textId="77777777" w:rsidR="003C780D" w:rsidRPr="003C780D" w:rsidRDefault="003C780D" w:rsidP="008D030B">
      <w:pPr>
        <w:spacing w:line="240" w:lineRule="auto"/>
        <w:rPr>
          <w:rFonts w:ascii="Courier New" w:eastAsia="Courier New" w:hAnsi="Courier New" w:cs="Courier New"/>
          <w:lang w:val="en-IN"/>
        </w:rPr>
      </w:pPr>
    </w:p>
    <w:p w14:paraId="122EC984" w14:textId="77777777" w:rsidR="008D030B" w:rsidRPr="008D030B" w:rsidRDefault="008D030B" w:rsidP="008D030B">
      <w:pPr>
        <w:spacing w:line="240" w:lineRule="auto"/>
        <w:rPr>
          <w:rFonts w:ascii="Courier New" w:eastAsia="Courier New" w:hAnsi="Courier New" w:cs="Courier New"/>
          <w:b/>
          <w:bCs/>
          <w:lang w:val="en-IN"/>
        </w:rPr>
      </w:pPr>
    </w:p>
    <w:p w14:paraId="53A6D13D" w14:textId="0D9E6FAC"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Trigger Setup:</w:t>
      </w:r>
    </w:p>
    <w:p w14:paraId="41B6036D"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CREATE TRIGGER trg_after_inventory_update</w:t>
      </w:r>
    </w:p>
    <w:p w14:paraId="7EAE468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AFTER UPDATE ON inventory</w:t>
      </w:r>
    </w:p>
    <w:p w14:paraId="7ED3E83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FOR EACH ROW</w:t>
      </w:r>
    </w:p>
    <w:p w14:paraId="2280F4C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BEGIN</w:t>
      </w:r>
    </w:p>
    <w:p w14:paraId="483B4BF0"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CALL check_low_stock();</w:t>
      </w:r>
    </w:p>
    <w:p w14:paraId="25DD014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-&gt; END;</w:t>
      </w:r>
    </w:p>
    <w:p w14:paraId="2A8667B2" w14:textId="77777777" w:rsid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0 rows affected (0.02 sec)</w:t>
      </w:r>
    </w:p>
    <w:p w14:paraId="0259D92C" w14:textId="77777777" w:rsidR="00FE47A9" w:rsidRPr="003C780D" w:rsidRDefault="00FE47A9" w:rsidP="008D030B">
      <w:pPr>
        <w:spacing w:line="240" w:lineRule="auto"/>
        <w:rPr>
          <w:rFonts w:ascii="Courier New" w:eastAsia="Courier New" w:hAnsi="Courier New" w:cs="Courier New"/>
          <w:lang w:val="en-IN"/>
        </w:rPr>
      </w:pPr>
    </w:p>
    <w:p w14:paraId="0144D0EA" w14:textId="77777777"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Execution:</w:t>
      </w:r>
    </w:p>
    <w:p w14:paraId="480F4BCB"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UPDATE inventory SET stock = 3 WHERE id = 1;</w:t>
      </w:r>
    </w:p>
    <w:p w14:paraId="0DDB79BA"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Query OK, 1 row affected (0.03 sec)</w:t>
      </w:r>
    </w:p>
    <w:p w14:paraId="37D97E62"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mysql&gt; SELECT product_id, alert_message FROM low_stock_alerts;</w:t>
      </w:r>
    </w:p>
    <w:p w14:paraId="2DD236B7"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p>
    <w:p w14:paraId="7489DE66"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product_id | alert_message |</w:t>
      </w:r>
    </w:p>
    <w:p w14:paraId="6825D9AD"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p>
    <w:p w14:paraId="0F1CADF9"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1 | Urgent: Wireless Mouse has only 3 left! |</w:t>
      </w:r>
    </w:p>
    <w:p w14:paraId="5A4AE10D"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2 | Urgent: Mechanical Keyboard has only 4 left!|</w:t>
      </w:r>
    </w:p>
    <w:p w14:paraId="05A8A763"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 3 | Urgent: USB-C Cable has only 2 left! |</w:t>
      </w:r>
    </w:p>
    <w:p w14:paraId="322A3784"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w:t>
      </w:r>
    </w:p>
    <w:p w14:paraId="18A07F6C" w14:textId="77777777" w:rsidR="003C780D" w:rsidRPr="008D030B"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3 rows in set (0.00 sec)</w:t>
      </w:r>
    </w:p>
    <w:p w14:paraId="7E3E00E0" w14:textId="77777777" w:rsidR="003C780D" w:rsidRPr="003C780D" w:rsidRDefault="003C780D" w:rsidP="008D030B">
      <w:pPr>
        <w:spacing w:line="240" w:lineRule="auto"/>
        <w:rPr>
          <w:rFonts w:ascii="Courier New" w:eastAsia="Courier New" w:hAnsi="Courier New" w:cs="Courier New"/>
          <w:lang w:val="en-IN"/>
        </w:rPr>
      </w:pPr>
    </w:p>
    <w:p w14:paraId="12C8110E" w14:textId="77777777" w:rsidR="008D030B" w:rsidRPr="008D030B" w:rsidRDefault="008D030B" w:rsidP="008D030B">
      <w:pPr>
        <w:spacing w:line="240" w:lineRule="auto"/>
        <w:rPr>
          <w:rFonts w:ascii="Courier New" w:eastAsia="Courier New" w:hAnsi="Courier New" w:cs="Courier New"/>
          <w:b/>
          <w:bCs/>
          <w:lang w:val="en-IN"/>
        </w:rPr>
      </w:pPr>
    </w:p>
    <w:p w14:paraId="45D9EA8F" w14:textId="77777777" w:rsidR="008D030B" w:rsidRPr="008D030B" w:rsidRDefault="008D030B" w:rsidP="008D030B">
      <w:pPr>
        <w:spacing w:line="240" w:lineRule="auto"/>
        <w:rPr>
          <w:rFonts w:ascii="Courier New" w:eastAsia="Courier New" w:hAnsi="Courier New" w:cs="Courier New"/>
          <w:b/>
          <w:bCs/>
          <w:lang w:val="en-IN"/>
        </w:rPr>
      </w:pPr>
    </w:p>
    <w:p w14:paraId="5F00652A" w14:textId="77777777" w:rsidR="008D030B" w:rsidRPr="008D030B" w:rsidRDefault="008D030B" w:rsidP="008D030B">
      <w:pPr>
        <w:spacing w:line="240" w:lineRule="auto"/>
        <w:rPr>
          <w:rFonts w:ascii="Courier New" w:eastAsia="Courier New" w:hAnsi="Courier New" w:cs="Courier New"/>
          <w:b/>
          <w:bCs/>
          <w:lang w:val="en-IN"/>
        </w:rPr>
      </w:pPr>
    </w:p>
    <w:p w14:paraId="053DF070" w14:textId="77777777" w:rsidR="008D030B" w:rsidRPr="008D030B" w:rsidRDefault="008D030B" w:rsidP="008D030B">
      <w:pPr>
        <w:spacing w:line="240" w:lineRule="auto"/>
        <w:rPr>
          <w:rFonts w:ascii="Courier New" w:eastAsia="Courier New" w:hAnsi="Courier New" w:cs="Courier New"/>
          <w:b/>
          <w:bCs/>
          <w:lang w:val="en-IN"/>
        </w:rPr>
      </w:pPr>
    </w:p>
    <w:p w14:paraId="60451C1D" w14:textId="2D35D520" w:rsidR="003C780D" w:rsidRPr="003C780D" w:rsidRDefault="003C780D" w:rsidP="008D030B">
      <w:pPr>
        <w:spacing w:line="240" w:lineRule="auto"/>
        <w:rPr>
          <w:rFonts w:ascii="Courier New" w:eastAsia="Courier New" w:hAnsi="Courier New" w:cs="Courier New"/>
          <w:b/>
          <w:bCs/>
          <w:lang w:val="en-IN"/>
        </w:rPr>
      </w:pPr>
      <w:r w:rsidRPr="003C780D">
        <w:rPr>
          <w:rFonts w:ascii="Courier New" w:eastAsia="Courier New" w:hAnsi="Courier New" w:cs="Courier New"/>
          <w:b/>
          <w:bCs/>
          <w:lang w:val="en-IN"/>
        </w:rPr>
        <w:t>Conclusion for E-Commerce:</w:t>
      </w:r>
    </w:p>
    <w:p w14:paraId="5654621F" w14:textId="77777777" w:rsidR="003C780D" w:rsidRPr="003C780D" w:rsidRDefault="003C780D" w:rsidP="008D030B">
      <w:pPr>
        <w:spacing w:line="240" w:lineRule="auto"/>
        <w:rPr>
          <w:rFonts w:ascii="Courier New" w:eastAsia="Courier New" w:hAnsi="Courier New" w:cs="Courier New"/>
          <w:lang w:val="en-IN"/>
        </w:rPr>
      </w:pPr>
      <w:r w:rsidRPr="003C780D">
        <w:rPr>
          <w:rFonts w:ascii="Courier New" w:eastAsia="Courier New" w:hAnsi="Courier New" w:cs="Courier New"/>
          <w:lang w:val="en-IN"/>
        </w:rPr>
        <w:t>Just like the Airline system, basic bulk updates (like updating loyalty status) should rely on set-based logic for fast execution. However, tasks requiring sequential computation (like the running total of discounts) or complex conditional logging (like low stock triggers handling specific duplicate exceptions) heavily rely on cursors and exception handlers.</w:t>
      </w:r>
    </w:p>
    <w:p w14:paraId="3966850C" w14:textId="5AB6378B" w:rsidR="00D544C0" w:rsidRPr="008D030B" w:rsidRDefault="00D544C0" w:rsidP="008D030B">
      <w:pPr>
        <w:spacing w:line="240" w:lineRule="auto"/>
      </w:pPr>
    </w:p>
    <w:sectPr w:rsidR="00D544C0" w:rsidRPr="008D030B" w:rsidSect="003C780D">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F7C15" w14:textId="77777777" w:rsidR="001C26E5" w:rsidRDefault="001C26E5" w:rsidP="008D030B">
      <w:pPr>
        <w:spacing w:after="0" w:line="240" w:lineRule="auto"/>
      </w:pPr>
      <w:r>
        <w:separator/>
      </w:r>
    </w:p>
  </w:endnote>
  <w:endnote w:type="continuationSeparator" w:id="0">
    <w:p w14:paraId="30A17225" w14:textId="77777777" w:rsidR="001C26E5" w:rsidRDefault="001C26E5" w:rsidP="008D0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9B3A0" w14:textId="77777777" w:rsidR="001C26E5" w:rsidRDefault="001C26E5" w:rsidP="008D030B">
      <w:pPr>
        <w:spacing w:after="0" w:line="240" w:lineRule="auto"/>
      </w:pPr>
      <w:r>
        <w:separator/>
      </w:r>
    </w:p>
  </w:footnote>
  <w:footnote w:type="continuationSeparator" w:id="0">
    <w:p w14:paraId="057631F0" w14:textId="77777777" w:rsidR="001C26E5" w:rsidRDefault="001C26E5" w:rsidP="008D03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826D1F"/>
    <w:multiLevelType w:val="multilevel"/>
    <w:tmpl w:val="1A86FC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FA094E"/>
    <w:multiLevelType w:val="multilevel"/>
    <w:tmpl w:val="55AACB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AE7FE3"/>
    <w:multiLevelType w:val="multilevel"/>
    <w:tmpl w:val="D540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F4B08"/>
    <w:multiLevelType w:val="multilevel"/>
    <w:tmpl w:val="8098E3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DF09BB"/>
    <w:multiLevelType w:val="multilevel"/>
    <w:tmpl w:val="EEA23B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0B1A9A"/>
    <w:multiLevelType w:val="multilevel"/>
    <w:tmpl w:val="77661D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FD2289"/>
    <w:multiLevelType w:val="multilevel"/>
    <w:tmpl w:val="27F4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2338B0"/>
    <w:multiLevelType w:val="multilevel"/>
    <w:tmpl w:val="03B2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7B021C"/>
    <w:multiLevelType w:val="multilevel"/>
    <w:tmpl w:val="4760A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D02986"/>
    <w:multiLevelType w:val="multilevel"/>
    <w:tmpl w:val="50D20F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01769D"/>
    <w:multiLevelType w:val="multilevel"/>
    <w:tmpl w:val="5A2A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554F7D"/>
    <w:multiLevelType w:val="multilevel"/>
    <w:tmpl w:val="6BB8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E84C38"/>
    <w:multiLevelType w:val="multilevel"/>
    <w:tmpl w:val="7EF27D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4753126">
    <w:abstractNumId w:val="8"/>
  </w:num>
  <w:num w:numId="2" w16cid:durableId="1777675155">
    <w:abstractNumId w:val="6"/>
  </w:num>
  <w:num w:numId="3" w16cid:durableId="387538753">
    <w:abstractNumId w:val="5"/>
  </w:num>
  <w:num w:numId="4" w16cid:durableId="38286245">
    <w:abstractNumId w:val="4"/>
  </w:num>
  <w:num w:numId="5" w16cid:durableId="1389450449">
    <w:abstractNumId w:val="7"/>
  </w:num>
  <w:num w:numId="6" w16cid:durableId="29885916">
    <w:abstractNumId w:val="3"/>
  </w:num>
  <w:num w:numId="7" w16cid:durableId="785466447">
    <w:abstractNumId w:val="2"/>
  </w:num>
  <w:num w:numId="8" w16cid:durableId="482897028">
    <w:abstractNumId w:val="1"/>
  </w:num>
  <w:num w:numId="9" w16cid:durableId="508567666">
    <w:abstractNumId w:val="0"/>
  </w:num>
  <w:num w:numId="10" w16cid:durableId="199755357">
    <w:abstractNumId w:val="20"/>
  </w:num>
  <w:num w:numId="11" w16cid:durableId="1380547571">
    <w:abstractNumId w:val="17"/>
  </w:num>
  <w:num w:numId="12" w16cid:durableId="594477202">
    <w:abstractNumId w:val="21"/>
  </w:num>
  <w:num w:numId="13" w16cid:durableId="1339310170">
    <w:abstractNumId w:val="9"/>
  </w:num>
  <w:num w:numId="14" w16cid:durableId="879174058">
    <w:abstractNumId w:val="19"/>
  </w:num>
  <w:num w:numId="15" w16cid:durableId="1664503087">
    <w:abstractNumId w:val="14"/>
  </w:num>
  <w:num w:numId="16" w16cid:durableId="1182740593">
    <w:abstractNumId w:val="16"/>
  </w:num>
  <w:num w:numId="17" w16cid:durableId="1539467075">
    <w:abstractNumId w:val="11"/>
  </w:num>
  <w:num w:numId="18" w16cid:durableId="1680619233">
    <w:abstractNumId w:val="13"/>
  </w:num>
  <w:num w:numId="19" w16cid:durableId="612323525">
    <w:abstractNumId w:val="10"/>
  </w:num>
  <w:num w:numId="20" w16cid:durableId="1609001081">
    <w:abstractNumId w:val="18"/>
  </w:num>
  <w:num w:numId="21" w16cid:durableId="1757051799">
    <w:abstractNumId w:val="15"/>
  </w:num>
  <w:num w:numId="22" w16cid:durableId="9749454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550"/>
    <w:rsid w:val="001C26E5"/>
    <w:rsid w:val="0029639D"/>
    <w:rsid w:val="00326F90"/>
    <w:rsid w:val="003C780D"/>
    <w:rsid w:val="00752CB9"/>
    <w:rsid w:val="007A60C8"/>
    <w:rsid w:val="008D030B"/>
    <w:rsid w:val="00A85BB3"/>
    <w:rsid w:val="00AA1D8D"/>
    <w:rsid w:val="00B47730"/>
    <w:rsid w:val="00CB0664"/>
    <w:rsid w:val="00D544C0"/>
    <w:rsid w:val="00FC693F"/>
    <w:rsid w:val="00FE47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CDBC98"/>
  <w14:defaultImageDpi w14:val="300"/>
  <w15:docId w15:val="{1EAF83DF-1B23-44C7-AD8E-22E99008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19</Pages>
  <Words>2446</Words>
  <Characters>13948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Bhargude</cp:lastModifiedBy>
  <cp:revision>3</cp:revision>
  <dcterms:created xsi:type="dcterms:W3CDTF">2013-12-23T23:15:00Z</dcterms:created>
  <dcterms:modified xsi:type="dcterms:W3CDTF">2026-04-14T12:13:00Z</dcterms:modified>
  <cp:category/>
</cp:coreProperties>
</file>